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33597" w14:textId="0543CE5A" w:rsidR="00636B0A" w:rsidRDefault="00000000">
      <w:pPr>
        <w:jc w:val="center"/>
      </w:pPr>
      <w:r>
        <w:rPr>
          <w:b/>
          <w:sz w:val="40"/>
        </w:rPr>
        <w:t>Hospital Patient Monitoring System</w:t>
      </w:r>
      <w:r>
        <w:rPr>
          <w:b/>
          <w:sz w:val="40"/>
        </w:rPr>
        <w:br/>
      </w:r>
      <w:r>
        <w:rPr>
          <w:b/>
          <w:sz w:val="40"/>
        </w:rPr>
        <w:br/>
      </w:r>
    </w:p>
    <w:p w14:paraId="3E9BC7FC" w14:textId="77777777" w:rsidR="00636B0A" w:rsidRDefault="00000000">
      <w:pPr>
        <w:jc w:val="center"/>
      </w:pPr>
      <w:r>
        <w:t>A Course Project Report</w:t>
      </w:r>
    </w:p>
    <w:p w14:paraId="7953D820" w14:textId="77777777" w:rsidR="00636B0A" w:rsidRDefault="00000000">
      <w:pPr>
        <w:jc w:val="center"/>
      </w:pPr>
      <w:r>
        <w:t>Submitted in partial fulfillment of the completion of the course</w:t>
      </w:r>
    </w:p>
    <w:p w14:paraId="20972BB4" w14:textId="77777777" w:rsidR="00636B0A" w:rsidRDefault="00000000">
      <w:pPr>
        <w:jc w:val="center"/>
      </w:pPr>
      <w:r>
        <w:t>23CS302PC303 – High Performance Computing</w:t>
      </w:r>
    </w:p>
    <w:p w14:paraId="62745767" w14:textId="77777777" w:rsidR="00636B0A" w:rsidRDefault="00000000">
      <w:pPr>
        <w:jc w:val="center"/>
      </w:pPr>
      <w:r>
        <w:br/>
        <w:t>In III Year II Semester B.Tech – CSE</w:t>
      </w:r>
    </w:p>
    <w:p w14:paraId="244A0168" w14:textId="77777777" w:rsidR="00636B0A" w:rsidRDefault="00000000">
      <w:pPr>
        <w:jc w:val="center"/>
      </w:pPr>
      <w:r>
        <w:br/>
        <w:t>Submitted by</w:t>
      </w:r>
    </w:p>
    <w:p w14:paraId="4624B757" w14:textId="77777777" w:rsidR="00636B0A" w:rsidRDefault="00000000">
      <w:pPr>
        <w:jc w:val="center"/>
      </w:pPr>
      <w:r>
        <w:t>SHAIK NEHA FARIYAL</w:t>
      </w:r>
    </w:p>
    <w:p w14:paraId="099A662A" w14:textId="0B5B25F1" w:rsidR="00636B0A" w:rsidRDefault="00000000">
      <w:pPr>
        <w:jc w:val="center"/>
      </w:pPr>
      <w:r>
        <w:t>(Roll Number:</w:t>
      </w:r>
      <w:r w:rsidR="00C67B7B">
        <w:t>2303a51598</w:t>
      </w:r>
      <w:r>
        <w:t>)</w:t>
      </w:r>
    </w:p>
    <w:p w14:paraId="034E1FC5" w14:textId="77777777" w:rsidR="00636B0A" w:rsidRDefault="00000000">
      <w:pPr>
        <w:jc w:val="center"/>
      </w:pPr>
      <w:r>
        <w:br/>
        <w:t>Under the supervision of</w:t>
      </w:r>
    </w:p>
    <w:p w14:paraId="6725791E" w14:textId="77777777" w:rsidR="00636B0A" w:rsidRDefault="00000000">
      <w:pPr>
        <w:jc w:val="center"/>
      </w:pPr>
      <w:r>
        <w:t>Dr. Sri Raman Kothuri</w:t>
      </w:r>
    </w:p>
    <w:p w14:paraId="23A468B7" w14:textId="77777777" w:rsidR="00636B0A" w:rsidRDefault="00000000">
      <w:pPr>
        <w:jc w:val="center"/>
      </w:pPr>
      <w:r>
        <w:t>Associate Professor, SoCS&amp;AI</w:t>
      </w:r>
    </w:p>
    <w:p w14:paraId="755205C6" w14:textId="77777777" w:rsidR="00636B0A" w:rsidRDefault="00000000">
      <w:pPr>
        <w:jc w:val="center"/>
      </w:pPr>
      <w:r>
        <w:br/>
        <w:t>Academic Year: 2025–2026</w:t>
      </w:r>
    </w:p>
    <w:p w14:paraId="66B48034" w14:textId="77777777" w:rsidR="00636B0A" w:rsidRDefault="00000000">
      <w:pPr>
        <w:jc w:val="center"/>
      </w:pPr>
      <w:r>
        <w:br/>
        <w:t>Department of Computer Science and Artificial Intelligence</w:t>
      </w:r>
    </w:p>
    <w:p w14:paraId="35A72DB9" w14:textId="77777777" w:rsidR="00636B0A" w:rsidRDefault="00000000">
      <w:pPr>
        <w:jc w:val="center"/>
      </w:pPr>
      <w:r>
        <w:t>SR University</w:t>
      </w:r>
    </w:p>
    <w:p w14:paraId="6991DC16" w14:textId="77777777" w:rsidR="00636B0A" w:rsidRDefault="00000000">
      <w:pPr>
        <w:jc w:val="center"/>
      </w:pPr>
      <w:r>
        <w:t>Warangal, Telangana, India</w:t>
      </w:r>
    </w:p>
    <w:p w14:paraId="1BB51595" w14:textId="77777777" w:rsidR="00636B0A" w:rsidRDefault="00000000">
      <w:r>
        <w:br w:type="page"/>
      </w:r>
    </w:p>
    <w:p w14:paraId="0D09A396" w14:textId="77777777" w:rsidR="00636B0A" w:rsidRDefault="00000000">
      <w:pPr>
        <w:pStyle w:val="Heading1"/>
      </w:pPr>
      <w:r>
        <w:lastRenderedPageBreak/>
        <w:t>INDEX</w:t>
      </w:r>
    </w:p>
    <w:p w14:paraId="45D57CA5" w14:textId="77777777" w:rsidR="00636B0A" w:rsidRDefault="00000000">
      <w:r>
        <w:t>1. Introduction</w:t>
      </w:r>
    </w:p>
    <w:p w14:paraId="2A1BA6E6" w14:textId="77777777" w:rsidR="00636B0A" w:rsidRDefault="00000000">
      <w:r>
        <w:t>2. Problem Statement</w:t>
      </w:r>
    </w:p>
    <w:p w14:paraId="01DEA10C" w14:textId="77777777" w:rsidR="00636B0A" w:rsidRDefault="00000000">
      <w:r>
        <w:t>3. Methodology / Procedure</w:t>
      </w:r>
    </w:p>
    <w:p w14:paraId="54D4F484" w14:textId="77777777" w:rsidR="00636B0A" w:rsidRDefault="00000000">
      <w:r>
        <w:t>4. System Architecture</w:t>
      </w:r>
    </w:p>
    <w:p w14:paraId="08B55DC6" w14:textId="77777777" w:rsidR="00636B0A" w:rsidRDefault="00000000">
      <w:r>
        <w:t>5. Client and Server Configuration</w:t>
      </w:r>
    </w:p>
    <w:p w14:paraId="30DB3C0A" w14:textId="77777777" w:rsidR="00636B0A" w:rsidRDefault="00000000">
      <w:r>
        <w:t>6. Implementation (Server and Client Code)</w:t>
      </w:r>
    </w:p>
    <w:p w14:paraId="659B0D91" w14:textId="77777777" w:rsidR="00636B0A" w:rsidRDefault="00000000">
      <w:r>
        <w:t>7. Results and Output</w:t>
      </w:r>
    </w:p>
    <w:p w14:paraId="08646DE3" w14:textId="77777777" w:rsidR="00636B0A" w:rsidRDefault="00000000">
      <w:r>
        <w:t>8. Conclusion</w:t>
      </w:r>
    </w:p>
    <w:p w14:paraId="0FD85AC2" w14:textId="77777777" w:rsidR="00636B0A" w:rsidRDefault="00000000">
      <w:r>
        <w:t>9. References</w:t>
      </w:r>
    </w:p>
    <w:p w14:paraId="7A1E8E47" w14:textId="77777777" w:rsidR="00636B0A" w:rsidRDefault="00000000">
      <w:r>
        <w:br w:type="page"/>
      </w:r>
    </w:p>
    <w:p w14:paraId="014536C7" w14:textId="77777777" w:rsidR="00636B0A" w:rsidRDefault="00000000">
      <w:pPr>
        <w:pStyle w:val="Heading1"/>
      </w:pPr>
      <w:r>
        <w:lastRenderedPageBreak/>
        <w:t>1. INTRODUCTION:</w:t>
      </w:r>
    </w:p>
    <w:p w14:paraId="575322DE" w14:textId="77777777" w:rsidR="00636B0A" w:rsidRDefault="00000000">
      <w:r>
        <w:t>High Performance Computing (HPC) is used to solve complex problems efficiently using centralized and distributed computing. In hospitals, multiple patients are monitored using different devices that generate health data such as heart rate, temperature, oxygen level, blood pressure, sugar level, and symptoms. Managing and analyzing this data separately can lead to delays and inefficiencies.</w:t>
      </w:r>
      <w:r>
        <w:br/>
      </w:r>
      <w:r>
        <w:br/>
        <w:t>In this project, a centralized hospital patient monitoring system is developed using HPC concepts. Multiple client systems representing patient monitoring units send health data to a centralized server. The server processes the data, detects diseases, and recommends treatments.</w:t>
      </w:r>
      <w:r>
        <w:br/>
      </w:r>
      <w:r>
        <w:br/>
        <w:t>This project demonstrates HPC concepts including:</w:t>
      </w:r>
      <w:r>
        <w:br/>
        <w:t>• Distributed input from multiple clients</w:t>
      </w:r>
      <w:r>
        <w:br/>
        <w:t>• Centralized processing</w:t>
      </w:r>
      <w:r>
        <w:br/>
        <w:t>• Real‑time data aggregation</w:t>
      </w:r>
      <w:r>
        <w:br/>
        <w:t>• Disease detection</w:t>
      </w:r>
      <w:r>
        <w:br/>
        <w:t>• Treatment recommendation</w:t>
      </w:r>
      <w:r>
        <w:br/>
      </w:r>
      <w:r>
        <w:br/>
        <w:t>This system improves efficiency, accuracy, and real‑time decision‑making in healthcare monitoring.</w:t>
      </w:r>
    </w:p>
    <w:p w14:paraId="2B6D8FCB" w14:textId="77777777" w:rsidR="00636B0A" w:rsidRDefault="00000000">
      <w:pPr>
        <w:pStyle w:val="Heading1"/>
      </w:pPr>
      <w:r>
        <w:t>2. PROBLEM STATEMENT:</w:t>
      </w:r>
    </w:p>
    <w:p w14:paraId="25322854" w14:textId="77777777" w:rsidR="00636B0A" w:rsidRDefault="00000000">
      <w:r>
        <w:t>In hospitals, patient health data is generated continuously from multiple monitoring devices. If each device works independently, it becomes difficult to analyze patient conditions centrally.</w:t>
      </w:r>
      <w:r>
        <w:br/>
      </w:r>
      <w:r>
        <w:br/>
        <w:t>This can lead to:</w:t>
      </w:r>
      <w:r>
        <w:br/>
        <w:t>• Delay in disease detection</w:t>
      </w:r>
      <w:r>
        <w:br/>
        <w:t>• Delay in treatment</w:t>
      </w:r>
      <w:r>
        <w:br/>
        <w:t>• Poor patient monitoring</w:t>
      </w:r>
      <w:r>
        <w:br/>
      </w:r>
      <w:r>
        <w:br/>
        <w:t>The objective of this project is to design a centralized HPC system where multiple clients send patient data to a central server, and the server detects diseases and recommends treatment.</w:t>
      </w:r>
    </w:p>
    <w:p w14:paraId="1041E03B" w14:textId="77777777" w:rsidR="00636B0A" w:rsidRDefault="00000000">
      <w:pPr>
        <w:pStyle w:val="Heading1"/>
      </w:pPr>
      <w:r>
        <w:t>3. METHODOLOGY:</w:t>
      </w:r>
    </w:p>
    <w:p w14:paraId="4A43F660" w14:textId="77777777" w:rsidR="00636B0A" w:rsidRDefault="00000000">
      <w:r>
        <w:t>3.1 Client System:</w:t>
      </w:r>
      <w:r>
        <w:br/>
        <w:t>Each client represents a patient monitoring unit.</w:t>
      </w:r>
      <w:r>
        <w:br/>
      </w:r>
      <w:r>
        <w:lastRenderedPageBreak/>
        <w:t>It collects patient data including:</w:t>
      </w:r>
      <w:r>
        <w:br/>
        <w:t>• Heart Rate</w:t>
      </w:r>
      <w:r>
        <w:br/>
        <w:t>• Temperature</w:t>
      </w:r>
      <w:r>
        <w:br/>
        <w:t>• Oxygen Level</w:t>
      </w:r>
      <w:r>
        <w:br/>
        <w:t>• Blood Pressure</w:t>
      </w:r>
      <w:r>
        <w:br/>
        <w:t>• Sugar Level</w:t>
      </w:r>
      <w:r>
        <w:br/>
        <w:t>• Symptoms</w:t>
      </w:r>
      <w:r>
        <w:br/>
      </w:r>
      <w:r>
        <w:br/>
        <w:t>3.2 Server System:</w:t>
      </w:r>
      <w:r>
        <w:br/>
        <w:t>The central HPC server receives data from multiple clients.</w:t>
      </w:r>
      <w:r>
        <w:br/>
        <w:t>The server performs:</w:t>
      </w:r>
      <w:r>
        <w:br/>
        <w:t>• Data processing</w:t>
      </w:r>
      <w:r>
        <w:br/>
        <w:t>• Disease detection</w:t>
      </w:r>
      <w:r>
        <w:br/>
        <w:t>• Treatment recommendation</w:t>
      </w:r>
      <w:r>
        <w:br/>
      </w:r>
      <w:r>
        <w:br/>
        <w:t>3.3 Procedure:</w:t>
      </w:r>
      <w:r>
        <w:br/>
        <w:t>1. Server starts and waits for clients</w:t>
      </w:r>
      <w:r>
        <w:br/>
        <w:t>2. Client sends patient data</w:t>
      </w:r>
      <w:r>
        <w:br/>
        <w:t>3. Server receives data</w:t>
      </w:r>
      <w:r>
        <w:br/>
        <w:t>4. Server analyzes disease</w:t>
      </w:r>
      <w:r>
        <w:br/>
        <w:t>5. Server recommends treatment</w:t>
      </w:r>
      <w:r>
        <w:br/>
        <w:t>6. Server sends response to client</w:t>
      </w:r>
      <w:r>
        <w:br/>
      </w:r>
      <w:r>
        <w:br/>
        <w:t>3.4 HPC Usage:</w:t>
      </w:r>
      <w:r>
        <w:br/>
        <w:t>This project demonstrates HPC centralized processing and distributed computing.</w:t>
      </w:r>
    </w:p>
    <w:p w14:paraId="2C4F8A88" w14:textId="77777777" w:rsidR="00636B0A" w:rsidRDefault="00000000">
      <w:pPr>
        <w:pStyle w:val="Heading1"/>
      </w:pPr>
      <w:r>
        <w:t>4. SYSTEM ARCHITECTURE:</w:t>
      </w:r>
    </w:p>
    <w:p w14:paraId="02824C17" w14:textId="77777777" w:rsidR="00636B0A" w:rsidRDefault="00000000">
      <w:r>
        <w:t>Client Systems (Patient Monitors)</w:t>
      </w:r>
      <w:r>
        <w:br/>
        <w:t xml:space="preserve">           ↓</w:t>
      </w:r>
      <w:r>
        <w:br/>
        <w:t xml:space="preserve">        Network</w:t>
      </w:r>
      <w:r>
        <w:br/>
        <w:t xml:space="preserve">           ↓</w:t>
      </w:r>
      <w:r>
        <w:br/>
        <w:t>Centralized HPC Server</w:t>
      </w:r>
      <w:r>
        <w:br/>
        <w:t xml:space="preserve">           ↓</w:t>
      </w:r>
      <w:r>
        <w:br/>
        <w:t>Disease Detection</w:t>
      </w:r>
      <w:r>
        <w:br/>
        <w:t xml:space="preserve">           ↓</w:t>
      </w:r>
      <w:r>
        <w:br/>
        <w:t>Treatment Recommendation</w:t>
      </w:r>
    </w:p>
    <w:p w14:paraId="5BADC92C" w14:textId="77777777" w:rsidR="00636B0A" w:rsidRDefault="00000000">
      <w:pPr>
        <w:pStyle w:val="Heading1"/>
      </w:pPr>
      <w:r>
        <w:lastRenderedPageBreak/>
        <w:t>5. CLIENT AND SERVER CONFIGURATION:</w:t>
      </w:r>
    </w:p>
    <w:p w14:paraId="350B8D61" w14:textId="77777777" w:rsidR="00636B0A" w:rsidRDefault="00000000">
      <w:r>
        <w:t>Server Configuration:</w:t>
      </w:r>
      <w:r>
        <w:br/>
        <w:t>Processor: Intel i5</w:t>
      </w:r>
      <w:r>
        <w:br/>
        <w:t>RAM: 8 GB</w:t>
      </w:r>
      <w:r>
        <w:br/>
        <w:t>Operating System: Windows</w:t>
      </w:r>
      <w:r>
        <w:br/>
        <w:t>Software: Python 3.13</w:t>
      </w:r>
      <w:r>
        <w:br/>
      </w:r>
      <w:r>
        <w:br/>
        <w:t>Client Configuration:</w:t>
      </w:r>
      <w:r>
        <w:br/>
        <w:t>Processor: Intel i3</w:t>
      </w:r>
      <w:r>
        <w:br/>
        <w:t>RAM: 4 GB</w:t>
      </w:r>
      <w:r>
        <w:br/>
        <w:t>Operating System: Windows</w:t>
      </w:r>
      <w:r>
        <w:br/>
        <w:t>Software: Python 3.13</w:t>
      </w:r>
    </w:p>
    <w:p w14:paraId="173B9E67" w14:textId="77777777" w:rsidR="00636B0A" w:rsidRDefault="00000000">
      <w:pPr>
        <w:pStyle w:val="Heading1"/>
      </w:pPr>
      <w:r>
        <w:t>6. IMPLEMENTATION:</w:t>
      </w:r>
    </w:p>
    <w:p w14:paraId="427CC5B4" w14:textId="5420F762" w:rsidR="004A2627" w:rsidRPr="004A2627" w:rsidRDefault="00000000" w:rsidP="004A2627">
      <w:pPr>
        <w:rPr>
          <w:lang w:val="en-IN"/>
        </w:rPr>
      </w:pPr>
      <w:r>
        <w:t>Server Code and Client Code used in this project are attached here.</w:t>
      </w:r>
      <w:r>
        <w:br/>
      </w:r>
      <w:r w:rsidR="004A2627" w:rsidRPr="004A2627">
        <w:rPr>
          <w:b/>
          <w:bCs/>
        </w:rPr>
        <w:t>Server.py code</w:t>
      </w:r>
      <w:r>
        <w:br/>
      </w:r>
      <w:r w:rsidR="004A2627" w:rsidRPr="004A2627">
        <w:rPr>
          <w:lang w:val="en-IN"/>
        </w:rPr>
        <w:t>import socket</w:t>
      </w:r>
    </w:p>
    <w:p w14:paraId="47B95F22" w14:textId="77777777" w:rsidR="004A2627" w:rsidRPr="004A2627" w:rsidRDefault="004A2627" w:rsidP="004A2627">
      <w:pPr>
        <w:rPr>
          <w:lang w:val="en-IN"/>
        </w:rPr>
      </w:pPr>
    </w:p>
    <w:p w14:paraId="2D8385E7" w14:textId="77777777" w:rsidR="004A2627" w:rsidRPr="004A2627" w:rsidRDefault="004A2627" w:rsidP="004A2627">
      <w:pPr>
        <w:rPr>
          <w:lang w:val="en-IN"/>
        </w:rPr>
      </w:pPr>
      <w:r w:rsidRPr="004A2627">
        <w:rPr>
          <w:lang w:val="en-IN"/>
        </w:rPr>
        <w:t xml:space="preserve">server = </w:t>
      </w:r>
      <w:proofErr w:type="spellStart"/>
      <w:proofErr w:type="gramStart"/>
      <w:r w:rsidRPr="004A2627">
        <w:rPr>
          <w:lang w:val="en-IN"/>
        </w:rPr>
        <w:t>socket.socket</w:t>
      </w:r>
      <w:proofErr w:type="spellEnd"/>
      <w:proofErr w:type="gramEnd"/>
      <w:r w:rsidRPr="004A2627">
        <w:rPr>
          <w:lang w:val="en-IN"/>
        </w:rPr>
        <w:t>(</w:t>
      </w:r>
      <w:proofErr w:type="spellStart"/>
      <w:r w:rsidRPr="004A2627">
        <w:rPr>
          <w:lang w:val="en-IN"/>
        </w:rPr>
        <w:t>socket.AF_INET</w:t>
      </w:r>
      <w:proofErr w:type="spellEnd"/>
      <w:r w:rsidRPr="004A2627">
        <w:rPr>
          <w:lang w:val="en-IN"/>
        </w:rPr>
        <w:t xml:space="preserve">, </w:t>
      </w:r>
      <w:proofErr w:type="spellStart"/>
      <w:proofErr w:type="gramStart"/>
      <w:r w:rsidRPr="004A2627">
        <w:rPr>
          <w:lang w:val="en-IN"/>
        </w:rPr>
        <w:t>socket.SOCK</w:t>
      </w:r>
      <w:proofErr w:type="gramEnd"/>
      <w:r w:rsidRPr="004A2627">
        <w:rPr>
          <w:lang w:val="en-IN"/>
        </w:rPr>
        <w:t>_STREAM</w:t>
      </w:r>
      <w:proofErr w:type="spellEnd"/>
      <w:r w:rsidRPr="004A2627">
        <w:rPr>
          <w:lang w:val="en-IN"/>
        </w:rPr>
        <w:t>)</w:t>
      </w:r>
    </w:p>
    <w:p w14:paraId="29B4ADA2" w14:textId="77777777" w:rsidR="004A2627" w:rsidRPr="004A2627" w:rsidRDefault="004A2627" w:rsidP="004A2627">
      <w:pPr>
        <w:rPr>
          <w:lang w:val="en-IN"/>
        </w:rPr>
      </w:pPr>
    </w:p>
    <w:p w14:paraId="1375FAF8" w14:textId="77777777" w:rsidR="004A2627" w:rsidRPr="004A2627" w:rsidRDefault="004A2627" w:rsidP="004A2627">
      <w:pPr>
        <w:rPr>
          <w:lang w:val="en-IN"/>
        </w:rPr>
      </w:pPr>
      <w:proofErr w:type="spellStart"/>
      <w:proofErr w:type="gramStart"/>
      <w:r w:rsidRPr="004A2627">
        <w:rPr>
          <w:lang w:val="en-IN"/>
        </w:rPr>
        <w:t>server.setsockopt</w:t>
      </w:r>
      <w:proofErr w:type="spellEnd"/>
      <w:proofErr w:type="gramEnd"/>
      <w:r w:rsidRPr="004A2627">
        <w:rPr>
          <w:lang w:val="en-IN"/>
        </w:rPr>
        <w:t>(</w:t>
      </w:r>
      <w:proofErr w:type="spellStart"/>
      <w:r w:rsidRPr="004A2627">
        <w:rPr>
          <w:lang w:val="en-IN"/>
        </w:rPr>
        <w:t>socket.SOL_SOCKET</w:t>
      </w:r>
      <w:proofErr w:type="spellEnd"/>
      <w:r w:rsidRPr="004A2627">
        <w:rPr>
          <w:lang w:val="en-IN"/>
        </w:rPr>
        <w:t xml:space="preserve">, </w:t>
      </w:r>
      <w:proofErr w:type="spellStart"/>
      <w:r w:rsidRPr="004A2627">
        <w:rPr>
          <w:lang w:val="en-IN"/>
        </w:rPr>
        <w:t>socket.SO_REUSEADDR</w:t>
      </w:r>
      <w:proofErr w:type="spellEnd"/>
      <w:r w:rsidRPr="004A2627">
        <w:rPr>
          <w:lang w:val="en-IN"/>
        </w:rPr>
        <w:t>, 1)</w:t>
      </w:r>
    </w:p>
    <w:p w14:paraId="3029AAC6" w14:textId="77777777" w:rsidR="004A2627" w:rsidRPr="004A2627" w:rsidRDefault="004A2627" w:rsidP="004A2627">
      <w:pPr>
        <w:rPr>
          <w:lang w:val="en-IN"/>
        </w:rPr>
      </w:pPr>
    </w:p>
    <w:p w14:paraId="49894DFD" w14:textId="77777777" w:rsidR="004A2627" w:rsidRPr="004A2627" w:rsidRDefault="004A2627" w:rsidP="004A2627">
      <w:pPr>
        <w:rPr>
          <w:lang w:val="en-IN"/>
        </w:rPr>
      </w:pPr>
      <w:proofErr w:type="spellStart"/>
      <w:proofErr w:type="gramStart"/>
      <w:r w:rsidRPr="004A2627">
        <w:rPr>
          <w:lang w:val="en-IN"/>
        </w:rPr>
        <w:t>server.bind</w:t>
      </w:r>
      <w:proofErr w:type="spellEnd"/>
      <w:proofErr w:type="gramEnd"/>
      <w:r w:rsidRPr="004A2627">
        <w:rPr>
          <w:lang w:val="en-IN"/>
        </w:rPr>
        <w:t>(("0.0.0.0", 9999))</w:t>
      </w:r>
    </w:p>
    <w:p w14:paraId="3381B781" w14:textId="77777777" w:rsidR="004A2627" w:rsidRPr="004A2627" w:rsidRDefault="004A2627" w:rsidP="004A2627">
      <w:pPr>
        <w:rPr>
          <w:lang w:val="en-IN"/>
        </w:rPr>
      </w:pPr>
    </w:p>
    <w:p w14:paraId="1269AC7A" w14:textId="77777777" w:rsidR="004A2627" w:rsidRPr="004A2627" w:rsidRDefault="004A2627" w:rsidP="004A2627">
      <w:pPr>
        <w:rPr>
          <w:lang w:val="en-IN"/>
        </w:rPr>
      </w:pPr>
      <w:proofErr w:type="spellStart"/>
      <w:proofErr w:type="gramStart"/>
      <w:r w:rsidRPr="004A2627">
        <w:rPr>
          <w:lang w:val="en-IN"/>
        </w:rPr>
        <w:t>server.listen</w:t>
      </w:r>
      <w:proofErr w:type="spellEnd"/>
      <w:proofErr w:type="gramEnd"/>
      <w:r w:rsidRPr="004A2627">
        <w:rPr>
          <w:lang w:val="en-IN"/>
        </w:rPr>
        <w:t>(5)</w:t>
      </w:r>
    </w:p>
    <w:p w14:paraId="7B0A8B46" w14:textId="77777777" w:rsidR="004A2627" w:rsidRPr="004A2627" w:rsidRDefault="004A2627" w:rsidP="004A2627">
      <w:pPr>
        <w:rPr>
          <w:lang w:val="en-IN"/>
        </w:rPr>
      </w:pPr>
    </w:p>
    <w:p w14:paraId="5E8DFD28" w14:textId="77777777" w:rsidR="004A2627" w:rsidRPr="004A2627" w:rsidRDefault="004A2627" w:rsidP="004A2627">
      <w:pPr>
        <w:rPr>
          <w:lang w:val="en-IN"/>
        </w:rPr>
      </w:pPr>
      <w:proofErr w:type="gramStart"/>
      <w:r w:rsidRPr="004A2627">
        <w:rPr>
          <w:lang w:val="en-IN"/>
        </w:rPr>
        <w:t>print(</w:t>
      </w:r>
      <w:proofErr w:type="gramEnd"/>
      <w:r w:rsidRPr="004A2627">
        <w:rPr>
          <w:lang w:val="en-IN"/>
        </w:rPr>
        <w:t>"HPC Centralized Hospital Server Started...")</w:t>
      </w:r>
    </w:p>
    <w:p w14:paraId="0835C3C6" w14:textId="77777777" w:rsidR="004A2627" w:rsidRPr="004A2627" w:rsidRDefault="004A2627" w:rsidP="004A2627">
      <w:pPr>
        <w:rPr>
          <w:lang w:val="en-IN"/>
        </w:rPr>
      </w:pPr>
      <w:proofErr w:type="gramStart"/>
      <w:r w:rsidRPr="004A2627">
        <w:rPr>
          <w:lang w:val="en-IN"/>
        </w:rPr>
        <w:t>print(</w:t>
      </w:r>
      <w:proofErr w:type="gramEnd"/>
      <w:r w:rsidRPr="004A2627">
        <w:rPr>
          <w:lang w:val="en-IN"/>
        </w:rPr>
        <w:t>"Waiting for patients...\n")</w:t>
      </w:r>
    </w:p>
    <w:p w14:paraId="11A4270C" w14:textId="77777777" w:rsidR="004A2627" w:rsidRPr="004A2627" w:rsidRDefault="004A2627" w:rsidP="004A2627">
      <w:pPr>
        <w:rPr>
          <w:lang w:val="en-IN"/>
        </w:rPr>
      </w:pPr>
    </w:p>
    <w:p w14:paraId="617ABFF7" w14:textId="77777777" w:rsidR="004A2627" w:rsidRPr="004A2627" w:rsidRDefault="004A2627" w:rsidP="004A2627">
      <w:pPr>
        <w:rPr>
          <w:lang w:val="en-IN"/>
        </w:rPr>
      </w:pPr>
      <w:r w:rsidRPr="004A2627">
        <w:rPr>
          <w:lang w:val="en-IN"/>
        </w:rPr>
        <w:t>while True:</w:t>
      </w:r>
    </w:p>
    <w:p w14:paraId="3D2340F2" w14:textId="77777777" w:rsidR="004A2627" w:rsidRPr="004A2627" w:rsidRDefault="004A2627" w:rsidP="004A2627">
      <w:pPr>
        <w:rPr>
          <w:lang w:val="en-IN"/>
        </w:rPr>
      </w:pPr>
    </w:p>
    <w:p w14:paraId="0C7F5211" w14:textId="77777777" w:rsidR="004A2627" w:rsidRPr="004A2627" w:rsidRDefault="004A2627" w:rsidP="004A2627">
      <w:pPr>
        <w:rPr>
          <w:lang w:val="en-IN"/>
        </w:rPr>
      </w:pPr>
      <w:r w:rsidRPr="004A2627">
        <w:rPr>
          <w:lang w:val="en-IN"/>
        </w:rPr>
        <w:lastRenderedPageBreak/>
        <w:t xml:space="preserve">    client, </w:t>
      </w:r>
      <w:proofErr w:type="spellStart"/>
      <w:r w:rsidRPr="004A2627">
        <w:rPr>
          <w:lang w:val="en-IN"/>
        </w:rPr>
        <w:t>addr</w:t>
      </w:r>
      <w:proofErr w:type="spellEnd"/>
      <w:r w:rsidRPr="004A2627">
        <w:rPr>
          <w:lang w:val="en-IN"/>
        </w:rPr>
        <w:t xml:space="preserve"> = </w:t>
      </w:r>
      <w:proofErr w:type="spellStart"/>
      <w:proofErr w:type="gramStart"/>
      <w:r w:rsidRPr="004A2627">
        <w:rPr>
          <w:lang w:val="en-IN"/>
        </w:rPr>
        <w:t>server.accept</w:t>
      </w:r>
      <w:proofErr w:type="spellEnd"/>
      <w:proofErr w:type="gramEnd"/>
      <w:r w:rsidRPr="004A2627">
        <w:rPr>
          <w:lang w:val="en-IN"/>
        </w:rPr>
        <w:t>()</w:t>
      </w:r>
    </w:p>
    <w:p w14:paraId="0B7C1AF7" w14:textId="77777777" w:rsidR="004A2627" w:rsidRPr="004A2627" w:rsidRDefault="004A2627" w:rsidP="004A2627">
      <w:pPr>
        <w:rPr>
          <w:lang w:val="en-IN"/>
        </w:rPr>
      </w:pPr>
    </w:p>
    <w:p w14:paraId="33231F77" w14:textId="77777777" w:rsidR="004A2627" w:rsidRPr="004A2627" w:rsidRDefault="004A2627" w:rsidP="004A2627">
      <w:pPr>
        <w:rPr>
          <w:lang w:val="en-IN"/>
        </w:rPr>
      </w:pPr>
      <w:r w:rsidRPr="004A2627">
        <w:rPr>
          <w:lang w:val="en-IN"/>
        </w:rPr>
        <w:t xml:space="preserve">    </w:t>
      </w:r>
      <w:proofErr w:type="gramStart"/>
      <w:r w:rsidRPr="004A2627">
        <w:rPr>
          <w:lang w:val="en-IN"/>
        </w:rPr>
        <w:t>print(</w:t>
      </w:r>
      <w:proofErr w:type="gramEnd"/>
      <w:r w:rsidRPr="004A2627">
        <w:rPr>
          <w:lang w:val="en-IN"/>
        </w:rPr>
        <w:t>"\</w:t>
      </w:r>
      <w:proofErr w:type="spellStart"/>
      <w:r w:rsidRPr="004A2627">
        <w:rPr>
          <w:lang w:val="en-IN"/>
        </w:rPr>
        <w:t>nConnected</w:t>
      </w:r>
      <w:proofErr w:type="spellEnd"/>
      <w:r w:rsidRPr="004A2627">
        <w:rPr>
          <w:lang w:val="en-IN"/>
        </w:rPr>
        <w:t xml:space="preserve"> from:", </w:t>
      </w:r>
      <w:proofErr w:type="spellStart"/>
      <w:r w:rsidRPr="004A2627">
        <w:rPr>
          <w:lang w:val="en-IN"/>
        </w:rPr>
        <w:t>addr</w:t>
      </w:r>
      <w:proofErr w:type="spellEnd"/>
      <w:r w:rsidRPr="004A2627">
        <w:rPr>
          <w:lang w:val="en-IN"/>
        </w:rPr>
        <w:t>)</w:t>
      </w:r>
    </w:p>
    <w:p w14:paraId="657AF8BC" w14:textId="77777777" w:rsidR="004A2627" w:rsidRPr="004A2627" w:rsidRDefault="004A2627" w:rsidP="004A2627">
      <w:pPr>
        <w:rPr>
          <w:lang w:val="en-IN"/>
        </w:rPr>
      </w:pPr>
    </w:p>
    <w:p w14:paraId="39A542B4" w14:textId="77777777" w:rsidR="004A2627" w:rsidRPr="004A2627" w:rsidRDefault="004A2627" w:rsidP="004A2627">
      <w:pPr>
        <w:rPr>
          <w:lang w:val="en-IN"/>
        </w:rPr>
      </w:pPr>
      <w:r w:rsidRPr="004A2627">
        <w:rPr>
          <w:lang w:val="en-IN"/>
        </w:rPr>
        <w:t xml:space="preserve">    data = </w:t>
      </w:r>
      <w:proofErr w:type="spellStart"/>
      <w:proofErr w:type="gramStart"/>
      <w:r w:rsidRPr="004A2627">
        <w:rPr>
          <w:lang w:val="en-IN"/>
        </w:rPr>
        <w:t>client.recv</w:t>
      </w:r>
      <w:proofErr w:type="spellEnd"/>
      <w:proofErr w:type="gramEnd"/>
      <w:r w:rsidRPr="004A2627">
        <w:rPr>
          <w:lang w:val="en-IN"/>
        </w:rPr>
        <w:t>(1024</w:t>
      </w:r>
      <w:proofErr w:type="gramStart"/>
      <w:r w:rsidRPr="004A2627">
        <w:rPr>
          <w:lang w:val="en-IN"/>
        </w:rPr>
        <w:t>).decode</w:t>
      </w:r>
      <w:proofErr w:type="gramEnd"/>
      <w:r w:rsidRPr="004A2627">
        <w:rPr>
          <w:lang w:val="en-IN"/>
        </w:rPr>
        <w:t>()</w:t>
      </w:r>
    </w:p>
    <w:p w14:paraId="13FCB747" w14:textId="77777777" w:rsidR="004A2627" w:rsidRPr="004A2627" w:rsidRDefault="004A2627" w:rsidP="004A2627">
      <w:pPr>
        <w:rPr>
          <w:lang w:val="en-IN"/>
        </w:rPr>
      </w:pPr>
    </w:p>
    <w:p w14:paraId="610FE7FF" w14:textId="77777777" w:rsidR="004A2627" w:rsidRPr="004A2627" w:rsidRDefault="004A2627" w:rsidP="004A2627">
      <w:pPr>
        <w:rPr>
          <w:lang w:val="en-IN"/>
        </w:rPr>
      </w:pPr>
      <w:r w:rsidRPr="004A2627">
        <w:rPr>
          <w:lang w:val="en-IN"/>
        </w:rPr>
        <w:t xml:space="preserve">    </w:t>
      </w:r>
      <w:proofErr w:type="gramStart"/>
      <w:r w:rsidRPr="004A2627">
        <w:rPr>
          <w:lang w:val="en-IN"/>
        </w:rPr>
        <w:t>print(</w:t>
      </w:r>
      <w:proofErr w:type="gramEnd"/>
      <w:r w:rsidRPr="004A2627">
        <w:rPr>
          <w:lang w:val="en-IN"/>
        </w:rPr>
        <w:t>"Received Data:", data)</w:t>
      </w:r>
    </w:p>
    <w:p w14:paraId="3A440D3C" w14:textId="77777777" w:rsidR="004A2627" w:rsidRPr="004A2627" w:rsidRDefault="004A2627" w:rsidP="004A2627">
      <w:pPr>
        <w:rPr>
          <w:lang w:val="en-IN"/>
        </w:rPr>
      </w:pPr>
    </w:p>
    <w:p w14:paraId="5FBC8A57" w14:textId="77777777" w:rsidR="004A2627" w:rsidRPr="004A2627" w:rsidRDefault="004A2627" w:rsidP="004A2627">
      <w:pPr>
        <w:rPr>
          <w:lang w:val="en-IN"/>
        </w:rPr>
      </w:pPr>
      <w:r w:rsidRPr="004A2627">
        <w:rPr>
          <w:lang w:val="en-IN"/>
        </w:rPr>
        <w:t>    try:</w:t>
      </w:r>
    </w:p>
    <w:p w14:paraId="5F1419C0" w14:textId="77777777" w:rsidR="004A2627" w:rsidRPr="004A2627" w:rsidRDefault="004A2627" w:rsidP="004A2627">
      <w:pPr>
        <w:rPr>
          <w:lang w:val="en-IN"/>
        </w:rPr>
      </w:pPr>
    </w:p>
    <w:p w14:paraId="212CB50A" w14:textId="77777777" w:rsidR="004A2627" w:rsidRPr="004A2627" w:rsidRDefault="004A2627" w:rsidP="004A2627">
      <w:pPr>
        <w:rPr>
          <w:lang w:val="en-IN"/>
        </w:rPr>
      </w:pPr>
      <w:r w:rsidRPr="004A2627">
        <w:rPr>
          <w:lang w:val="en-IN"/>
        </w:rPr>
        <w:t xml:space="preserve">        name = </w:t>
      </w:r>
      <w:proofErr w:type="spellStart"/>
      <w:proofErr w:type="gramStart"/>
      <w:r w:rsidRPr="004A2627">
        <w:rPr>
          <w:lang w:val="en-IN"/>
        </w:rPr>
        <w:t>data.split</w:t>
      </w:r>
      <w:proofErr w:type="spellEnd"/>
      <w:proofErr w:type="gramEnd"/>
      <w:r w:rsidRPr="004A2627">
        <w:rPr>
          <w:lang w:val="en-IN"/>
        </w:rPr>
        <w:t>("|</w:t>
      </w:r>
      <w:proofErr w:type="gramStart"/>
      <w:r w:rsidRPr="004A2627">
        <w:rPr>
          <w:lang w:val="en-IN"/>
        </w:rPr>
        <w:t>")[</w:t>
      </w:r>
      <w:proofErr w:type="gramEnd"/>
      <w:r w:rsidRPr="004A2627">
        <w:rPr>
          <w:lang w:val="en-IN"/>
        </w:rPr>
        <w:t>0</w:t>
      </w:r>
      <w:proofErr w:type="gramStart"/>
      <w:r w:rsidRPr="004A2627">
        <w:rPr>
          <w:lang w:val="en-IN"/>
        </w:rPr>
        <w:t>].split</w:t>
      </w:r>
      <w:proofErr w:type="gramEnd"/>
      <w:r w:rsidRPr="004A2627">
        <w:rPr>
          <w:lang w:val="en-IN"/>
        </w:rPr>
        <w:t>(":</w:t>
      </w:r>
      <w:proofErr w:type="gramStart"/>
      <w:r w:rsidRPr="004A2627">
        <w:rPr>
          <w:lang w:val="en-IN"/>
        </w:rPr>
        <w:t>")[</w:t>
      </w:r>
      <w:proofErr w:type="gramEnd"/>
      <w:r w:rsidRPr="004A2627">
        <w:rPr>
          <w:lang w:val="en-IN"/>
        </w:rPr>
        <w:t>1]</w:t>
      </w:r>
    </w:p>
    <w:p w14:paraId="4B2A15C0" w14:textId="77777777" w:rsidR="004A2627" w:rsidRPr="004A2627" w:rsidRDefault="004A2627" w:rsidP="004A2627">
      <w:pPr>
        <w:rPr>
          <w:lang w:val="en-IN"/>
        </w:rPr>
      </w:pPr>
    </w:p>
    <w:p w14:paraId="28914DC7" w14:textId="77777777" w:rsidR="004A2627" w:rsidRPr="004A2627" w:rsidRDefault="004A2627" w:rsidP="004A2627">
      <w:pPr>
        <w:rPr>
          <w:lang w:val="en-IN"/>
        </w:rPr>
      </w:pPr>
      <w:r w:rsidRPr="004A2627">
        <w:rPr>
          <w:lang w:val="en-IN"/>
        </w:rPr>
        <w:t>        heart = int(</w:t>
      </w:r>
      <w:proofErr w:type="spellStart"/>
      <w:proofErr w:type="gramStart"/>
      <w:r w:rsidRPr="004A2627">
        <w:rPr>
          <w:lang w:val="en-IN"/>
        </w:rPr>
        <w:t>data.split</w:t>
      </w:r>
      <w:proofErr w:type="spellEnd"/>
      <w:proofErr w:type="gramEnd"/>
      <w:r w:rsidRPr="004A2627">
        <w:rPr>
          <w:lang w:val="en-IN"/>
        </w:rPr>
        <w:t>("|</w:t>
      </w:r>
      <w:proofErr w:type="gramStart"/>
      <w:r w:rsidRPr="004A2627">
        <w:rPr>
          <w:lang w:val="en-IN"/>
        </w:rPr>
        <w:t>")[</w:t>
      </w:r>
      <w:proofErr w:type="gramEnd"/>
      <w:r w:rsidRPr="004A2627">
        <w:rPr>
          <w:lang w:val="en-IN"/>
        </w:rPr>
        <w:t>1</w:t>
      </w:r>
      <w:proofErr w:type="gramStart"/>
      <w:r w:rsidRPr="004A2627">
        <w:rPr>
          <w:lang w:val="en-IN"/>
        </w:rPr>
        <w:t>].split</w:t>
      </w:r>
      <w:proofErr w:type="gramEnd"/>
      <w:r w:rsidRPr="004A2627">
        <w:rPr>
          <w:lang w:val="en-IN"/>
        </w:rPr>
        <w:t>(":</w:t>
      </w:r>
      <w:proofErr w:type="gramStart"/>
      <w:r w:rsidRPr="004A2627">
        <w:rPr>
          <w:lang w:val="en-IN"/>
        </w:rPr>
        <w:t>")[</w:t>
      </w:r>
      <w:proofErr w:type="gramEnd"/>
      <w:r w:rsidRPr="004A2627">
        <w:rPr>
          <w:lang w:val="en-IN"/>
        </w:rPr>
        <w:t>1])</w:t>
      </w:r>
    </w:p>
    <w:p w14:paraId="69619BC4" w14:textId="77777777" w:rsidR="004A2627" w:rsidRPr="004A2627" w:rsidRDefault="004A2627" w:rsidP="004A2627">
      <w:pPr>
        <w:rPr>
          <w:lang w:val="en-IN"/>
        </w:rPr>
      </w:pPr>
    </w:p>
    <w:p w14:paraId="60A18B30" w14:textId="77777777" w:rsidR="004A2627" w:rsidRPr="004A2627" w:rsidRDefault="004A2627" w:rsidP="004A2627">
      <w:pPr>
        <w:rPr>
          <w:lang w:val="en-IN"/>
        </w:rPr>
      </w:pPr>
      <w:r w:rsidRPr="004A2627">
        <w:rPr>
          <w:lang w:val="en-IN"/>
        </w:rPr>
        <w:t>        temp = float(</w:t>
      </w:r>
      <w:proofErr w:type="spellStart"/>
      <w:proofErr w:type="gramStart"/>
      <w:r w:rsidRPr="004A2627">
        <w:rPr>
          <w:lang w:val="en-IN"/>
        </w:rPr>
        <w:t>data.split</w:t>
      </w:r>
      <w:proofErr w:type="spellEnd"/>
      <w:proofErr w:type="gramEnd"/>
      <w:r w:rsidRPr="004A2627">
        <w:rPr>
          <w:lang w:val="en-IN"/>
        </w:rPr>
        <w:t>("|</w:t>
      </w:r>
      <w:proofErr w:type="gramStart"/>
      <w:r w:rsidRPr="004A2627">
        <w:rPr>
          <w:lang w:val="en-IN"/>
        </w:rPr>
        <w:t>")[</w:t>
      </w:r>
      <w:proofErr w:type="gramEnd"/>
      <w:r w:rsidRPr="004A2627">
        <w:rPr>
          <w:lang w:val="en-IN"/>
        </w:rPr>
        <w:t>2</w:t>
      </w:r>
      <w:proofErr w:type="gramStart"/>
      <w:r w:rsidRPr="004A2627">
        <w:rPr>
          <w:lang w:val="en-IN"/>
        </w:rPr>
        <w:t>].split</w:t>
      </w:r>
      <w:proofErr w:type="gramEnd"/>
      <w:r w:rsidRPr="004A2627">
        <w:rPr>
          <w:lang w:val="en-IN"/>
        </w:rPr>
        <w:t>(":</w:t>
      </w:r>
      <w:proofErr w:type="gramStart"/>
      <w:r w:rsidRPr="004A2627">
        <w:rPr>
          <w:lang w:val="en-IN"/>
        </w:rPr>
        <w:t>")[</w:t>
      </w:r>
      <w:proofErr w:type="gramEnd"/>
      <w:r w:rsidRPr="004A2627">
        <w:rPr>
          <w:lang w:val="en-IN"/>
        </w:rPr>
        <w:t>1])</w:t>
      </w:r>
    </w:p>
    <w:p w14:paraId="30659A3D" w14:textId="77777777" w:rsidR="004A2627" w:rsidRPr="004A2627" w:rsidRDefault="004A2627" w:rsidP="004A2627">
      <w:pPr>
        <w:rPr>
          <w:lang w:val="en-IN"/>
        </w:rPr>
      </w:pPr>
    </w:p>
    <w:p w14:paraId="44DADBEB" w14:textId="77777777" w:rsidR="004A2627" w:rsidRPr="004A2627" w:rsidRDefault="004A2627" w:rsidP="004A2627">
      <w:pPr>
        <w:rPr>
          <w:lang w:val="en-IN"/>
        </w:rPr>
      </w:pPr>
      <w:r w:rsidRPr="004A2627">
        <w:rPr>
          <w:lang w:val="en-IN"/>
        </w:rPr>
        <w:t>        oxygen = int(</w:t>
      </w:r>
      <w:proofErr w:type="spellStart"/>
      <w:proofErr w:type="gramStart"/>
      <w:r w:rsidRPr="004A2627">
        <w:rPr>
          <w:lang w:val="en-IN"/>
        </w:rPr>
        <w:t>data.split</w:t>
      </w:r>
      <w:proofErr w:type="spellEnd"/>
      <w:proofErr w:type="gramEnd"/>
      <w:r w:rsidRPr="004A2627">
        <w:rPr>
          <w:lang w:val="en-IN"/>
        </w:rPr>
        <w:t>("|</w:t>
      </w:r>
      <w:proofErr w:type="gramStart"/>
      <w:r w:rsidRPr="004A2627">
        <w:rPr>
          <w:lang w:val="en-IN"/>
        </w:rPr>
        <w:t>")[</w:t>
      </w:r>
      <w:proofErr w:type="gramEnd"/>
      <w:r w:rsidRPr="004A2627">
        <w:rPr>
          <w:lang w:val="en-IN"/>
        </w:rPr>
        <w:t>3</w:t>
      </w:r>
      <w:proofErr w:type="gramStart"/>
      <w:r w:rsidRPr="004A2627">
        <w:rPr>
          <w:lang w:val="en-IN"/>
        </w:rPr>
        <w:t>].split</w:t>
      </w:r>
      <w:proofErr w:type="gramEnd"/>
      <w:r w:rsidRPr="004A2627">
        <w:rPr>
          <w:lang w:val="en-IN"/>
        </w:rPr>
        <w:t>(":</w:t>
      </w:r>
      <w:proofErr w:type="gramStart"/>
      <w:r w:rsidRPr="004A2627">
        <w:rPr>
          <w:lang w:val="en-IN"/>
        </w:rPr>
        <w:t>")[</w:t>
      </w:r>
      <w:proofErr w:type="gramEnd"/>
      <w:r w:rsidRPr="004A2627">
        <w:rPr>
          <w:lang w:val="en-IN"/>
        </w:rPr>
        <w:t>1])</w:t>
      </w:r>
    </w:p>
    <w:p w14:paraId="1B33A455" w14:textId="77777777" w:rsidR="004A2627" w:rsidRPr="004A2627" w:rsidRDefault="004A2627" w:rsidP="004A2627">
      <w:pPr>
        <w:rPr>
          <w:lang w:val="en-IN"/>
        </w:rPr>
      </w:pPr>
    </w:p>
    <w:p w14:paraId="2734222E" w14:textId="77777777" w:rsidR="004A2627" w:rsidRPr="004A2627" w:rsidRDefault="004A2627" w:rsidP="004A2627">
      <w:pPr>
        <w:rPr>
          <w:lang w:val="en-IN"/>
        </w:rPr>
      </w:pPr>
      <w:r w:rsidRPr="004A2627">
        <w:rPr>
          <w:lang w:val="en-IN"/>
        </w:rPr>
        <w:t xml:space="preserve">        bp = </w:t>
      </w:r>
      <w:proofErr w:type="spellStart"/>
      <w:proofErr w:type="gramStart"/>
      <w:r w:rsidRPr="004A2627">
        <w:rPr>
          <w:lang w:val="en-IN"/>
        </w:rPr>
        <w:t>data.split</w:t>
      </w:r>
      <w:proofErr w:type="spellEnd"/>
      <w:proofErr w:type="gramEnd"/>
      <w:r w:rsidRPr="004A2627">
        <w:rPr>
          <w:lang w:val="en-IN"/>
        </w:rPr>
        <w:t>("|</w:t>
      </w:r>
      <w:proofErr w:type="gramStart"/>
      <w:r w:rsidRPr="004A2627">
        <w:rPr>
          <w:lang w:val="en-IN"/>
        </w:rPr>
        <w:t>")[</w:t>
      </w:r>
      <w:proofErr w:type="gramEnd"/>
      <w:r w:rsidRPr="004A2627">
        <w:rPr>
          <w:lang w:val="en-IN"/>
        </w:rPr>
        <w:t>4</w:t>
      </w:r>
      <w:proofErr w:type="gramStart"/>
      <w:r w:rsidRPr="004A2627">
        <w:rPr>
          <w:lang w:val="en-IN"/>
        </w:rPr>
        <w:t>].split</w:t>
      </w:r>
      <w:proofErr w:type="gramEnd"/>
      <w:r w:rsidRPr="004A2627">
        <w:rPr>
          <w:lang w:val="en-IN"/>
        </w:rPr>
        <w:t>(":</w:t>
      </w:r>
      <w:proofErr w:type="gramStart"/>
      <w:r w:rsidRPr="004A2627">
        <w:rPr>
          <w:lang w:val="en-IN"/>
        </w:rPr>
        <w:t>")[</w:t>
      </w:r>
      <w:proofErr w:type="gramEnd"/>
      <w:r w:rsidRPr="004A2627">
        <w:rPr>
          <w:lang w:val="en-IN"/>
        </w:rPr>
        <w:t>1]</w:t>
      </w:r>
    </w:p>
    <w:p w14:paraId="160FF543" w14:textId="77777777" w:rsidR="004A2627" w:rsidRPr="004A2627" w:rsidRDefault="004A2627" w:rsidP="004A2627">
      <w:pPr>
        <w:rPr>
          <w:lang w:val="en-IN"/>
        </w:rPr>
      </w:pPr>
    </w:p>
    <w:p w14:paraId="7D40C7CE" w14:textId="77777777" w:rsidR="004A2627" w:rsidRPr="004A2627" w:rsidRDefault="004A2627" w:rsidP="004A2627">
      <w:pPr>
        <w:rPr>
          <w:lang w:val="en-IN"/>
        </w:rPr>
      </w:pPr>
      <w:r w:rsidRPr="004A2627">
        <w:rPr>
          <w:lang w:val="en-IN"/>
        </w:rPr>
        <w:t>        sugar = int(</w:t>
      </w:r>
      <w:proofErr w:type="spellStart"/>
      <w:proofErr w:type="gramStart"/>
      <w:r w:rsidRPr="004A2627">
        <w:rPr>
          <w:lang w:val="en-IN"/>
        </w:rPr>
        <w:t>data.split</w:t>
      </w:r>
      <w:proofErr w:type="spellEnd"/>
      <w:proofErr w:type="gramEnd"/>
      <w:r w:rsidRPr="004A2627">
        <w:rPr>
          <w:lang w:val="en-IN"/>
        </w:rPr>
        <w:t>("|</w:t>
      </w:r>
      <w:proofErr w:type="gramStart"/>
      <w:r w:rsidRPr="004A2627">
        <w:rPr>
          <w:lang w:val="en-IN"/>
        </w:rPr>
        <w:t>")[</w:t>
      </w:r>
      <w:proofErr w:type="gramEnd"/>
      <w:r w:rsidRPr="004A2627">
        <w:rPr>
          <w:lang w:val="en-IN"/>
        </w:rPr>
        <w:t>5</w:t>
      </w:r>
      <w:proofErr w:type="gramStart"/>
      <w:r w:rsidRPr="004A2627">
        <w:rPr>
          <w:lang w:val="en-IN"/>
        </w:rPr>
        <w:t>].split</w:t>
      </w:r>
      <w:proofErr w:type="gramEnd"/>
      <w:r w:rsidRPr="004A2627">
        <w:rPr>
          <w:lang w:val="en-IN"/>
        </w:rPr>
        <w:t>(":</w:t>
      </w:r>
      <w:proofErr w:type="gramStart"/>
      <w:r w:rsidRPr="004A2627">
        <w:rPr>
          <w:lang w:val="en-IN"/>
        </w:rPr>
        <w:t>")[</w:t>
      </w:r>
      <w:proofErr w:type="gramEnd"/>
      <w:r w:rsidRPr="004A2627">
        <w:rPr>
          <w:lang w:val="en-IN"/>
        </w:rPr>
        <w:t>1])</w:t>
      </w:r>
    </w:p>
    <w:p w14:paraId="393E1A14" w14:textId="77777777" w:rsidR="004A2627" w:rsidRPr="004A2627" w:rsidRDefault="004A2627" w:rsidP="004A2627">
      <w:pPr>
        <w:rPr>
          <w:lang w:val="en-IN"/>
        </w:rPr>
      </w:pPr>
    </w:p>
    <w:p w14:paraId="1E7B4F01" w14:textId="77777777" w:rsidR="004A2627" w:rsidRPr="004A2627" w:rsidRDefault="004A2627" w:rsidP="004A2627">
      <w:pPr>
        <w:rPr>
          <w:lang w:val="en-IN"/>
        </w:rPr>
      </w:pPr>
      <w:r w:rsidRPr="004A2627">
        <w:rPr>
          <w:lang w:val="en-IN"/>
        </w:rPr>
        <w:t xml:space="preserve">        symptoms = </w:t>
      </w:r>
      <w:proofErr w:type="spellStart"/>
      <w:proofErr w:type="gramStart"/>
      <w:r w:rsidRPr="004A2627">
        <w:rPr>
          <w:lang w:val="en-IN"/>
        </w:rPr>
        <w:t>data.split</w:t>
      </w:r>
      <w:proofErr w:type="spellEnd"/>
      <w:proofErr w:type="gramEnd"/>
      <w:r w:rsidRPr="004A2627">
        <w:rPr>
          <w:lang w:val="en-IN"/>
        </w:rPr>
        <w:t>("|</w:t>
      </w:r>
      <w:proofErr w:type="gramStart"/>
      <w:r w:rsidRPr="004A2627">
        <w:rPr>
          <w:lang w:val="en-IN"/>
        </w:rPr>
        <w:t>")[</w:t>
      </w:r>
      <w:proofErr w:type="gramEnd"/>
      <w:r w:rsidRPr="004A2627">
        <w:rPr>
          <w:lang w:val="en-IN"/>
        </w:rPr>
        <w:t>6</w:t>
      </w:r>
      <w:proofErr w:type="gramStart"/>
      <w:r w:rsidRPr="004A2627">
        <w:rPr>
          <w:lang w:val="en-IN"/>
        </w:rPr>
        <w:t>].split</w:t>
      </w:r>
      <w:proofErr w:type="gramEnd"/>
      <w:r w:rsidRPr="004A2627">
        <w:rPr>
          <w:lang w:val="en-IN"/>
        </w:rPr>
        <w:t>(":</w:t>
      </w:r>
      <w:proofErr w:type="gramStart"/>
      <w:r w:rsidRPr="004A2627">
        <w:rPr>
          <w:lang w:val="en-IN"/>
        </w:rPr>
        <w:t>")[</w:t>
      </w:r>
      <w:proofErr w:type="gramEnd"/>
      <w:r w:rsidRPr="004A2627">
        <w:rPr>
          <w:lang w:val="en-IN"/>
        </w:rPr>
        <w:t>1</w:t>
      </w:r>
      <w:proofErr w:type="gramStart"/>
      <w:r w:rsidRPr="004A2627">
        <w:rPr>
          <w:lang w:val="en-IN"/>
        </w:rPr>
        <w:t>].lower</w:t>
      </w:r>
      <w:proofErr w:type="gramEnd"/>
      <w:r w:rsidRPr="004A2627">
        <w:rPr>
          <w:lang w:val="en-IN"/>
        </w:rPr>
        <w:t>()</w:t>
      </w:r>
    </w:p>
    <w:p w14:paraId="7B9295C1" w14:textId="77777777" w:rsidR="004A2627" w:rsidRPr="004A2627" w:rsidRDefault="004A2627" w:rsidP="004A2627">
      <w:pPr>
        <w:rPr>
          <w:lang w:val="en-IN"/>
        </w:rPr>
      </w:pPr>
    </w:p>
    <w:p w14:paraId="4187F663" w14:textId="77777777" w:rsidR="004A2627" w:rsidRPr="004A2627" w:rsidRDefault="004A2627" w:rsidP="004A2627">
      <w:pPr>
        <w:rPr>
          <w:lang w:val="en-IN"/>
        </w:rPr>
      </w:pPr>
      <w:r w:rsidRPr="004A2627">
        <w:rPr>
          <w:lang w:val="en-IN"/>
        </w:rPr>
        <w:t>        disease = ""</w:t>
      </w:r>
    </w:p>
    <w:p w14:paraId="180415C0" w14:textId="77777777" w:rsidR="004A2627" w:rsidRPr="004A2627" w:rsidRDefault="004A2627" w:rsidP="004A2627">
      <w:pPr>
        <w:rPr>
          <w:lang w:val="en-IN"/>
        </w:rPr>
      </w:pPr>
      <w:r w:rsidRPr="004A2627">
        <w:rPr>
          <w:lang w:val="en-IN"/>
        </w:rPr>
        <w:lastRenderedPageBreak/>
        <w:t>        treatment = ""</w:t>
      </w:r>
    </w:p>
    <w:p w14:paraId="6FC31BCC" w14:textId="77777777" w:rsidR="004A2627" w:rsidRPr="004A2627" w:rsidRDefault="004A2627" w:rsidP="004A2627">
      <w:pPr>
        <w:rPr>
          <w:lang w:val="en-IN"/>
        </w:rPr>
      </w:pPr>
      <w:r w:rsidRPr="004A2627">
        <w:rPr>
          <w:lang w:val="en-IN"/>
        </w:rPr>
        <w:t>        status = ""</w:t>
      </w:r>
    </w:p>
    <w:p w14:paraId="2B0E5207" w14:textId="77777777" w:rsidR="004A2627" w:rsidRPr="004A2627" w:rsidRDefault="004A2627" w:rsidP="004A2627">
      <w:pPr>
        <w:rPr>
          <w:lang w:val="en-IN"/>
        </w:rPr>
      </w:pPr>
    </w:p>
    <w:p w14:paraId="5F6DA631" w14:textId="77777777" w:rsidR="004A2627" w:rsidRPr="004A2627" w:rsidRDefault="004A2627" w:rsidP="004A2627">
      <w:pPr>
        <w:rPr>
          <w:lang w:val="en-IN"/>
        </w:rPr>
      </w:pPr>
      <w:r w:rsidRPr="004A2627">
        <w:rPr>
          <w:lang w:val="en-IN"/>
        </w:rPr>
        <w:t>        # Disease detection</w:t>
      </w:r>
    </w:p>
    <w:p w14:paraId="0C8D82DD" w14:textId="77777777" w:rsidR="004A2627" w:rsidRPr="004A2627" w:rsidRDefault="004A2627" w:rsidP="004A2627">
      <w:pPr>
        <w:rPr>
          <w:lang w:val="en-IN"/>
        </w:rPr>
      </w:pPr>
    </w:p>
    <w:p w14:paraId="2BE222B1" w14:textId="77777777" w:rsidR="004A2627" w:rsidRPr="004A2627" w:rsidRDefault="004A2627" w:rsidP="004A2627">
      <w:pPr>
        <w:rPr>
          <w:lang w:val="en-IN"/>
        </w:rPr>
      </w:pPr>
      <w:r w:rsidRPr="004A2627">
        <w:rPr>
          <w:lang w:val="en-IN"/>
        </w:rPr>
        <w:t>        if heart &gt; 120 or "chest pain" in symptoms:</w:t>
      </w:r>
    </w:p>
    <w:p w14:paraId="1D59A1F1" w14:textId="77777777" w:rsidR="004A2627" w:rsidRPr="004A2627" w:rsidRDefault="004A2627" w:rsidP="004A2627">
      <w:pPr>
        <w:rPr>
          <w:lang w:val="en-IN"/>
        </w:rPr>
      </w:pPr>
    </w:p>
    <w:p w14:paraId="12A65286" w14:textId="77777777" w:rsidR="004A2627" w:rsidRPr="004A2627" w:rsidRDefault="004A2627" w:rsidP="004A2627">
      <w:pPr>
        <w:rPr>
          <w:lang w:val="en-IN"/>
        </w:rPr>
      </w:pPr>
      <w:r w:rsidRPr="004A2627">
        <w:rPr>
          <w:lang w:val="en-IN"/>
        </w:rPr>
        <w:t>            disease = "Heart Attack"</w:t>
      </w:r>
    </w:p>
    <w:p w14:paraId="11B8AC75" w14:textId="77777777" w:rsidR="004A2627" w:rsidRPr="004A2627" w:rsidRDefault="004A2627" w:rsidP="004A2627">
      <w:pPr>
        <w:rPr>
          <w:lang w:val="en-IN"/>
        </w:rPr>
      </w:pPr>
    </w:p>
    <w:p w14:paraId="74BCCCCF" w14:textId="77777777" w:rsidR="004A2627" w:rsidRPr="004A2627" w:rsidRDefault="004A2627" w:rsidP="004A2627">
      <w:pPr>
        <w:rPr>
          <w:lang w:val="en-IN"/>
        </w:rPr>
      </w:pPr>
      <w:r w:rsidRPr="004A2627">
        <w:rPr>
          <w:lang w:val="en-IN"/>
        </w:rPr>
        <w:t>            status = "CRITICAL"</w:t>
      </w:r>
    </w:p>
    <w:p w14:paraId="0A0A05E8" w14:textId="77777777" w:rsidR="004A2627" w:rsidRPr="004A2627" w:rsidRDefault="004A2627" w:rsidP="004A2627">
      <w:pPr>
        <w:rPr>
          <w:lang w:val="en-IN"/>
        </w:rPr>
      </w:pPr>
    </w:p>
    <w:p w14:paraId="3D914D8E" w14:textId="77777777" w:rsidR="004A2627" w:rsidRPr="004A2627" w:rsidRDefault="004A2627" w:rsidP="004A2627">
      <w:pPr>
        <w:rPr>
          <w:lang w:val="en-IN"/>
        </w:rPr>
      </w:pPr>
      <w:r w:rsidRPr="004A2627">
        <w:rPr>
          <w:lang w:val="en-IN"/>
        </w:rPr>
        <w:t>            treatment = """ICU Admission</w:t>
      </w:r>
    </w:p>
    <w:p w14:paraId="0A5903E0" w14:textId="77777777" w:rsidR="004A2627" w:rsidRPr="004A2627" w:rsidRDefault="004A2627" w:rsidP="004A2627">
      <w:pPr>
        <w:rPr>
          <w:lang w:val="en-IN"/>
        </w:rPr>
      </w:pPr>
      <w:r w:rsidRPr="004A2627">
        <w:rPr>
          <w:lang w:val="en-IN"/>
        </w:rPr>
        <w:t>ECG Monitoring</w:t>
      </w:r>
    </w:p>
    <w:p w14:paraId="13F66033" w14:textId="77777777" w:rsidR="004A2627" w:rsidRPr="004A2627" w:rsidRDefault="004A2627" w:rsidP="004A2627">
      <w:pPr>
        <w:rPr>
          <w:lang w:val="en-IN"/>
        </w:rPr>
      </w:pPr>
      <w:r w:rsidRPr="004A2627">
        <w:rPr>
          <w:lang w:val="en-IN"/>
        </w:rPr>
        <w:t>Aspirin</w:t>
      </w:r>
    </w:p>
    <w:p w14:paraId="6DD5445D" w14:textId="77777777" w:rsidR="004A2627" w:rsidRPr="004A2627" w:rsidRDefault="004A2627" w:rsidP="004A2627">
      <w:pPr>
        <w:rPr>
          <w:lang w:val="en-IN"/>
        </w:rPr>
      </w:pPr>
      <w:r w:rsidRPr="004A2627">
        <w:rPr>
          <w:lang w:val="en-IN"/>
        </w:rPr>
        <w:t>Beta Blockers"""</w:t>
      </w:r>
    </w:p>
    <w:p w14:paraId="29AC9AB3" w14:textId="77777777" w:rsidR="004A2627" w:rsidRPr="004A2627" w:rsidRDefault="004A2627" w:rsidP="004A2627">
      <w:pPr>
        <w:rPr>
          <w:lang w:val="en-IN"/>
        </w:rPr>
      </w:pPr>
    </w:p>
    <w:p w14:paraId="5DB782B1" w14:textId="77777777" w:rsidR="004A2627" w:rsidRPr="004A2627" w:rsidRDefault="004A2627" w:rsidP="004A2627">
      <w:pPr>
        <w:rPr>
          <w:lang w:val="en-IN"/>
        </w:rPr>
      </w:pPr>
      <w:r w:rsidRPr="004A2627">
        <w:rPr>
          <w:lang w:val="en-IN"/>
        </w:rPr>
        <w:t xml:space="preserve">        </w:t>
      </w:r>
      <w:proofErr w:type="spellStart"/>
      <w:r w:rsidRPr="004A2627">
        <w:rPr>
          <w:lang w:val="en-IN"/>
        </w:rPr>
        <w:t>elif</w:t>
      </w:r>
      <w:proofErr w:type="spellEnd"/>
      <w:r w:rsidRPr="004A2627">
        <w:rPr>
          <w:lang w:val="en-IN"/>
        </w:rPr>
        <w:t xml:space="preserve"> temp &gt; 39 and "cough" in symptoms:</w:t>
      </w:r>
    </w:p>
    <w:p w14:paraId="641DACF2" w14:textId="77777777" w:rsidR="004A2627" w:rsidRPr="004A2627" w:rsidRDefault="004A2627" w:rsidP="004A2627">
      <w:pPr>
        <w:rPr>
          <w:lang w:val="en-IN"/>
        </w:rPr>
      </w:pPr>
    </w:p>
    <w:p w14:paraId="6180A84A" w14:textId="77777777" w:rsidR="004A2627" w:rsidRPr="004A2627" w:rsidRDefault="004A2627" w:rsidP="004A2627">
      <w:pPr>
        <w:rPr>
          <w:lang w:val="en-IN"/>
        </w:rPr>
      </w:pPr>
      <w:r w:rsidRPr="004A2627">
        <w:rPr>
          <w:lang w:val="en-IN"/>
        </w:rPr>
        <w:t>            disease = "COVID-19"</w:t>
      </w:r>
    </w:p>
    <w:p w14:paraId="1FC4F9B3" w14:textId="77777777" w:rsidR="004A2627" w:rsidRPr="004A2627" w:rsidRDefault="004A2627" w:rsidP="004A2627">
      <w:pPr>
        <w:rPr>
          <w:lang w:val="en-IN"/>
        </w:rPr>
      </w:pPr>
    </w:p>
    <w:p w14:paraId="62AC0132" w14:textId="77777777" w:rsidR="004A2627" w:rsidRPr="004A2627" w:rsidRDefault="004A2627" w:rsidP="004A2627">
      <w:pPr>
        <w:rPr>
          <w:lang w:val="en-IN"/>
        </w:rPr>
      </w:pPr>
      <w:r w:rsidRPr="004A2627">
        <w:rPr>
          <w:lang w:val="en-IN"/>
        </w:rPr>
        <w:t>            status = "CRITICAL"</w:t>
      </w:r>
    </w:p>
    <w:p w14:paraId="7BB6CBB4" w14:textId="77777777" w:rsidR="004A2627" w:rsidRPr="004A2627" w:rsidRDefault="004A2627" w:rsidP="004A2627">
      <w:pPr>
        <w:rPr>
          <w:lang w:val="en-IN"/>
        </w:rPr>
      </w:pPr>
    </w:p>
    <w:p w14:paraId="2EB1B1DA" w14:textId="77777777" w:rsidR="004A2627" w:rsidRPr="004A2627" w:rsidRDefault="004A2627" w:rsidP="004A2627">
      <w:pPr>
        <w:rPr>
          <w:lang w:val="en-IN"/>
        </w:rPr>
      </w:pPr>
      <w:r w:rsidRPr="004A2627">
        <w:rPr>
          <w:lang w:val="en-IN"/>
        </w:rPr>
        <w:t>            treatment = """Isolation</w:t>
      </w:r>
    </w:p>
    <w:p w14:paraId="7200BC9A" w14:textId="77777777" w:rsidR="004A2627" w:rsidRPr="004A2627" w:rsidRDefault="004A2627" w:rsidP="004A2627">
      <w:pPr>
        <w:rPr>
          <w:lang w:val="en-IN"/>
        </w:rPr>
      </w:pPr>
      <w:r w:rsidRPr="004A2627">
        <w:rPr>
          <w:lang w:val="en-IN"/>
        </w:rPr>
        <w:t>Oxygen Therapy</w:t>
      </w:r>
    </w:p>
    <w:p w14:paraId="215059EE" w14:textId="77777777" w:rsidR="004A2627" w:rsidRPr="004A2627" w:rsidRDefault="004A2627" w:rsidP="004A2627">
      <w:pPr>
        <w:rPr>
          <w:lang w:val="en-IN"/>
        </w:rPr>
      </w:pPr>
      <w:r w:rsidRPr="004A2627">
        <w:rPr>
          <w:lang w:val="en-IN"/>
        </w:rPr>
        <w:t>Antiviral Drugs"""</w:t>
      </w:r>
    </w:p>
    <w:p w14:paraId="2296CE36" w14:textId="77777777" w:rsidR="004A2627" w:rsidRPr="004A2627" w:rsidRDefault="004A2627" w:rsidP="004A2627">
      <w:pPr>
        <w:rPr>
          <w:lang w:val="en-IN"/>
        </w:rPr>
      </w:pPr>
    </w:p>
    <w:p w14:paraId="0E71C3CA" w14:textId="77777777" w:rsidR="004A2627" w:rsidRPr="004A2627" w:rsidRDefault="004A2627" w:rsidP="004A2627">
      <w:pPr>
        <w:rPr>
          <w:lang w:val="en-IN"/>
        </w:rPr>
      </w:pPr>
      <w:r w:rsidRPr="004A2627">
        <w:rPr>
          <w:lang w:val="en-IN"/>
        </w:rPr>
        <w:t xml:space="preserve">        </w:t>
      </w:r>
      <w:proofErr w:type="spellStart"/>
      <w:r w:rsidRPr="004A2627">
        <w:rPr>
          <w:lang w:val="en-IN"/>
        </w:rPr>
        <w:t>elif</w:t>
      </w:r>
      <w:proofErr w:type="spellEnd"/>
      <w:r w:rsidRPr="004A2627">
        <w:rPr>
          <w:lang w:val="en-IN"/>
        </w:rPr>
        <w:t xml:space="preserve"> oxygen &lt; 90:</w:t>
      </w:r>
    </w:p>
    <w:p w14:paraId="3D70CB83" w14:textId="77777777" w:rsidR="004A2627" w:rsidRPr="004A2627" w:rsidRDefault="004A2627" w:rsidP="004A2627">
      <w:pPr>
        <w:rPr>
          <w:lang w:val="en-IN"/>
        </w:rPr>
      </w:pPr>
    </w:p>
    <w:p w14:paraId="2B3C4419" w14:textId="77777777" w:rsidR="004A2627" w:rsidRPr="004A2627" w:rsidRDefault="004A2627" w:rsidP="004A2627">
      <w:pPr>
        <w:rPr>
          <w:lang w:val="en-IN"/>
        </w:rPr>
      </w:pPr>
      <w:r w:rsidRPr="004A2627">
        <w:rPr>
          <w:lang w:val="en-IN"/>
        </w:rPr>
        <w:t>            disease = "Pneumonia"</w:t>
      </w:r>
    </w:p>
    <w:p w14:paraId="420D2EF3" w14:textId="77777777" w:rsidR="004A2627" w:rsidRPr="004A2627" w:rsidRDefault="004A2627" w:rsidP="004A2627">
      <w:pPr>
        <w:rPr>
          <w:lang w:val="en-IN"/>
        </w:rPr>
      </w:pPr>
    </w:p>
    <w:p w14:paraId="0ECEFF24" w14:textId="77777777" w:rsidR="004A2627" w:rsidRPr="004A2627" w:rsidRDefault="004A2627" w:rsidP="004A2627">
      <w:pPr>
        <w:rPr>
          <w:lang w:val="en-IN"/>
        </w:rPr>
      </w:pPr>
      <w:r w:rsidRPr="004A2627">
        <w:rPr>
          <w:lang w:val="en-IN"/>
        </w:rPr>
        <w:t>            status = "CRITICAL"</w:t>
      </w:r>
    </w:p>
    <w:p w14:paraId="361EB9E8" w14:textId="77777777" w:rsidR="004A2627" w:rsidRPr="004A2627" w:rsidRDefault="004A2627" w:rsidP="004A2627">
      <w:pPr>
        <w:rPr>
          <w:lang w:val="en-IN"/>
        </w:rPr>
      </w:pPr>
    </w:p>
    <w:p w14:paraId="53CECB1A" w14:textId="77777777" w:rsidR="004A2627" w:rsidRPr="004A2627" w:rsidRDefault="004A2627" w:rsidP="004A2627">
      <w:pPr>
        <w:rPr>
          <w:lang w:val="en-IN"/>
        </w:rPr>
      </w:pPr>
      <w:r w:rsidRPr="004A2627">
        <w:rPr>
          <w:lang w:val="en-IN"/>
        </w:rPr>
        <w:t>            treatment = """Oxygen Therapy</w:t>
      </w:r>
    </w:p>
    <w:p w14:paraId="3F528BC6" w14:textId="77777777" w:rsidR="004A2627" w:rsidRPr="004A2627" w:rsidRDefault="004A2627" w:rsidP="004A2627">
      <w:pPr>
        <w:rPr>
          <w:lang w:val="en-IN"/>
        </w:rPr>
      </w:pPr>
      <w:r w:rsidRPr="004A2627">
        <w:rPr>
          <w:lang w:val="en-IN"/>
        </w:rPr>
        <w:t>Antibiotics"""</w:t>
      </w:r>
    </w:p>
    <w:p w14:paraId="5CC8F0E9" w14:textId="77777777" w:rsidR="004A2627" w:rsidRPr="004A2627" w:rsidRDefault="004A2627" w:rsidP="004A2627">
      <w:pPr>
        <w:rPr>
          <w:lang w:val="en-IN"/>
        </w:rPr>
      </w:pPr>
    </w:p>
    <w:p w14:paraId="23CF0D83" w14:textId="77777777" w:rsidR="004A2627" w:rsidRPr="004A2627" w:rsidRDefault="004A2627" w:rsidP="004A2627">
      <w:pPr>
        <w:rPr>
          <w:lang w:val="en-IN"/>
        </w:rPr>
      </w:pPr>
      <w:r w:rsidRPr="004A2627">
        <w:rPr>
          <w:lang w:val="en-IN"/>
        </w:rPr>
        <w:t xml:space="preserve">        </w:t>
      </w:r>
      <w:proofErr w:type="spellStart"/>
      <w:r w:rsidRPr="004A2627">
        <w:rPr>
          <w:lang w:val="en-IN"/>
        </w:rPr>
        <w:t>elif</w:t>
      </w:r>
      <w:proofErr w:type="spellEnd"/>
      <w:r w:rsidRPr="004A2627">
        <w:rPr>
          <w:lang w:val="en-IN"/>
        </w:rPr>
        <w:t xml:space="preserve"> sugar &gt; 250:</w:t>
      </w:r>
    </w:p>
    <w:p w14:paraId="59461F86" w14:textId="77777777" w:rsidR="004A2627" w:rsidRPr="004A2627" w:rsidRDefault="004A2627" w:rsidP="004A2627">
      <w:pPr>
        <w:rPr>
          <w:lang w:val="en-IN"/>
        </w:rPr>
      </w:pPr>
    </w:p>
    <w:p w14:paraId="723435B6" w14:textId="77777777" w:rsidR="004A2627" w:rsidRPr="004A2627" w:rsidRDefault="004A2627" w:rsidP="004A2627">
      <w:pPr>
        <w:rPr>
          <w:lang w:val="en-IN"/>
        </w:rPr>
      </w:pPr>
      <w:r w:rsidRPr="004A2627">
        <w:rPr>
          <w:lang w:val="en-IN"/>
        </w:rPr>
        <w:t>            disease = "Diabetes"</w:t>
      </w:r>
    </w:p>
    <w:p w14:paraId="57FD85BF" w14:textId="77777777" w:rsidR="004A2627" w:rsidRPr="004A2627" w:rsidRDefault="004A2627" w:rsidP="004A2627">
      <w:pPr>
        <w:rPr>
          <w:lang w:val="en-IN"/>
        </w:rPr>
      </w:pPr>
    </w:p>
    <w:p w14:paraId="3400C954" w14:textId="77777777" w:rsidR="004A2627" w:rsidRPr="004A2627" w:rsidRDefault="004A2627" w:rsidP="004A2627">
      <w:pPr>
        <w:rPr>
          <w:lang w:val="en-IN"/>
        </w:rPr>
      </w:pPr>
      <w:r w:rsidRPr="004A2627">
        <w:rPr>
          <w:lang w:val="en-IN"/>
        </w:rPr>
        <w:t>            status = "CRITICAL"</w:t>
      </w:r>
    </w:p>
    <w:p w14:paraId="1D38664C" w14:textId="77777777" w:rsidR="004A2627" w:rsidRPr="004A2627" w:rsidRDefault="004A2627" w:rsidP="004A2627">
      <w:pPr>
        <w:rPr>
          <w:lang w:val="en-IN"/>
        </w:rPr>
      </w:pPr>
    </w:p>
    <w:p w14:paraId="17B92FBA" w14:textId="77777777" w:rsidR="004A2627" w:rsidRPr="004A2627" w:rsidRDefault="004A2627" w:rsidP="004A2627">
      <w:pPr>
        <w:rPr>
          <w:lang w:val="en-IN"/>
        </w:rPr>
      </w:pPr>
      <w:r w:rsidRPr="004A2627">
        <w:rPr>
          <w:lang w:val="en-IN"/>
        </w:rPr>
        <w:t>            treatment = """Insulin Therapy</w:t>
      </w:r>
    </w:p>
    <w:p w14:paraId="3668BC4D" w14:textId="77777777" w:rsidR="004A2627" w:rsidRPr="004A2627" w:rsidRDefault="004A2627" w:rsidP="004A2627">
      <w:pPr>
        <w:rPr>
          <w:lang w:val="en-IN"/>
        </w:rPr>
      </w:pPr>
      <w:r w:rsidRPr="004A2627">
        <w:rPr>
          <w:lang w:val="en-IN"/>
        </w:rPr>
        <w:t>Sugar Monitoring"""</w:t>
      </w:r>
    </w:p>
    <w:p w14:paraId="6B0CA59E" w14:textId="77777777" w:rsidR="004A2627" w:rsidRPr="004A2627" w:rsidRDefault="004A2627" w:rsidP="004A2627">
      <w:pPr>
        <w:rPr>
          <w:lang w:val="en-IN"/>
        </w:rPr>
      </w:pPr>
    </w:p>
    <w:p w14:paraId="5F3AA1D2" w14:textId="77777777" w:rsidR="004A2627" w:rsidRPr="004A2627" w:rsidRDefault="004A2627" w:rsidP="004A2627">
      <w:pPr>
        <w:rPr>
          <w:lang w:val="en-IN"/>
        </w:rPr>
      </w:pPr>
      <w:r w:rsidRPr="004A2627">
        <w:rPr>
          <w:lang w:val="en-IN"/>
        </w:rPr>
        <w:t xml:space="preserve">        </w:t>
      </w:r>
      <w:proofErr w:type="spellStart"/>
      <w:r w:rsidRPr="004A2627">
        <w:rPr>
          <w:lang w:val="en-IN"/>
        </w:rPr>
        <w:t>elif</w:t>
      </w:r>
      <w:proofErr w:type="spellEnd"/>
      <w:r w:rsidRPr="004A2627">
        <w:rPr>
          <w:lang w:val="en-IN"/>
        </w:rPr>
        <w:t xml:space="preserve"> "breathing problem" in symptoms:</w:t>
      </w:r>
    </w:p>
    <w:p w14:paraId="675EE634" w14:textId="77777777" w:rsidR="004A2627" w:rsidRPr="004A2627" w:rsidRDefault="004A2627" w:rsidP="004A2627">
      <w:pPr>
        <w:rPr>
          <w:lang w:val="en-IN"/>
        </w:rPr>
      </w:pPr>
    </w:p>
    <w:p w14:paraId="3EB24ED4" w14:textId="77777777" w:rsidR="004A2627" w:rsidRPr="004A2627" w:rsidRDefault="004A2627" w:rsidP="004A2627">
      <w:pPr>
        <w:rPr>
          <w:lang w:val="en-IN"/>
        </w:rPr>
      </w:pPr>
      <w:r w:rsidRPr="004A2627">
        <w:rPr>
          <w:lang w:val="en-IN"/>
        </w:rPr>
        <w:t>            disease = "Asthma"</w:t>
      </w:r>
    </w:p>
    <w:p w14:paraId="5986F11B" w14:textId="77777777" w:rsidR="004A2627" w:rsidRPr="004A2627" w:rsidRDefault="004A2627" w:rsidP="004A2627">
      <w:pPr>
        <w:rPr>
          <w:lang w:val="en-IN"/>
        </w:rPr>
      </w:pPr>
    </w:p>
    <w:p w14:paraId="28DC8DB3" w14:textId="77777777" w:rsidR="004A2627" w:rsidRPr="004A2627" w:rsidRDefault="004A2627" w:rsidP="004A2627">
      <w:pPr>
        <w:rPr>
          <w:lang w:val="en-IN"/>
        </w:rPr>
      </w:pPr>
      <w:r w:rsidRPr="004A2627">
        <w:rPr>
          <w:lang w:val="en-IN"/>
        </w:rPr>
        <w:t>            status = "CRITICAL"</w:t>
      </w:r>
    </w:p>
    <w:p w14:paraId="3034CD4B" w14:textId="77777777" w:rsidR="004A2627" w:rsidRPr="004A2627" w:rsidRDefault="004A2627" w:rsidP="004A2627">
      <w:pPr>
        <w:rPr>
          <w:lang w:val="en-IN"/>
        </w:rPr>
      </w:pPr>
    </w:p>
    <w:p w14:paraId="74B471BC" w14:textId="77777777" w:rsidR="004A2627" w:rsidRPr="004A2627" w:rsidRDefault="004A2627" w:rsidP="004A2627">
      <w:pPr>
        <w:rPr>
          <w:lang w:val="en-IN"/>
        </w:rPr>
      </w:pPr>
      <w:r w:rsidRPr="004A2627">
        <w:rPr>
          <w:lang w:val="en-IN"/>
        </w:rPr>
        <w:lastRenderedPageBreak/>
        <w:t>            treatment = """Inhaler</w:t>
      </w:r>
    </w:p>
    <w:p w14:paraId="497C420A" w14:textId="77777777" w:rsidR="004A2627" w:rsidRPr="004A2627" w:rsidRDefault="004A2627" w:rsidP="004A2627">
      <w:pPr>
        <w:rPr>
          <w:lang w:val="en-IN"/>
        </w:rPr>
      </w:pPr>
      <w:r w:rsidRPr="004A2627">
        <w:rPr>
          <w:lang w:val="en-IN"/>
        </w:rPr>
        <w:t>Oxygen Therapy"""</w:t>
      </w:r>
    </w:p>
    <w:p w14:paraId="3EFE6681" w14:textId="77777777" w:rsidR="004A2627" w:rsidRPr="004A2627" w:rsidRDefault="004A2627" w:rsidP="004A2627">
      <w:pPr>
        <w:rPr>
          <w:lang w:val="en-IN"/>
        </w:rPr>
      </w:pPr>
    </w:p>
    <w:p w14:paraId="40AF39C8" w14:textId="77777777" w:rsidR="004A2627" w:rsidRPr="004A2627" w:rsidRDefault="004A2627" w:rsidP="004A2627">
      <w:pPr>
        <w:rPr>
          <w:lang w:val="en-IN"/>
        </w:rPr>
      </w:pPr>
      <w:r w:rsidRPr="004A2627">
        <w:rPr>
          <w:lang w:val="en-IN"/>
        </w:rPr>
        <w:t xml:space="preserve">        </w:t>
      </w:r>
      <w:proofErr w:type="spellStart"/>
      <w:r w:rsidRPr="004A2627">
        <w:rPr>
          <w:lang w:val="en-IN"/>
        </w:rPr>
        <w:t>elif</w:t>
      </w:r>
      <w:proofErr w:type="spellEnd"/>
      <w:r w:rsidRPr="004A2627">
        <w:rPr>
          <w:lang w:val="en-IN"/>
        </w:rPr>
        <w:t xml:space="preserve"> "paralysis" in symptoms:</w:t>
      </w:r>
    </w:p>
    <w:p w14:paraId="1D487C1C" w14:textId="77777777" w:rsidR="004A2627" w:rsidRPr="004A2627" w:rsidRDefault="004A2627" w:rsidP="004A2627">
      <w:pPr>
        <w:rPr>
          <w:lang w:val="en-IN"/>
        </w:rPr>
      </w:pPr>
    </w:p>
    <w:p w14:paraId="00CDF878" w14:textId="77777777" w:rsidR="004A2627" w:rsidRPr="004A2627" w:rsidRDefault="004A2627" w:rsidP="004A2627">
      <w:pPr>
        <w:rPr>
          <w:lang w:val="en-IN"/>
        </w:rPr>
      </w:pPr>
      <w:r w:rsidRPr="004A2627">
        <w:rPr>
          <w:lang w:val="en-IN"/>
        </w:rPr>
        <w:t>            disease = "Stroke"</w:t>
      </w:r>
    </w:p>
    <w:p w14:paraId="78C1D334" w14:textId="77777777" w:rsidR="004A2627" w:rsidRPr="004A2627" w:rsidRDefault="004A2627" w:rsidP="004A2627">
      <w:pPr>
        <w:rPr>
          <w:lang w:val="en-IN"/>
        </w:rPr>
      </w:pPr>
    </w:p>
    <w:p w14:paraId="3ED07A43" w14:textId="77777777" w:rsidR="004A2627" w:rsidRPr="004A2627" w:rsidRDefault="004A2627" w:rsidP="004A2627">
      <w:pPr>
        <w:rPr>
          <w:lang w:val="en-IN"/>
        </w:rPr>
      </w:pPr>
      <w:r w:rsidRPr="004A2627">
        <w:rPr>
          <w:lang w:val="en-IN"/>
        </w:rPr>
        <w:t>            status = "CRITICAL"</w:t>
      </w:r>
    </w:p>
    <w:p w14:paraId="5EEF31D5" w14:textId="77777777" w:rsidR="004A2627" w:rsidRPr="004A2627" w:rsidRDefault="004A2627" w:rsidP="004A2627">
      <w:pPr>
        <w:rPr>
          <w:lang w:val="en-IN"/>
        </w:rPr>
      </w:pPr>
    </w:p>
    <w:p w14:paraId="19579BE3" w14:textId="77777777" w:rsidR="004A2627" w:rsidRPr="004A2627" w:rsidRDefault="004A2627" w:rsidP="004A2627">
      <w:pPr>
        <w:rPr>
          <w:lang w:val="en-IN"/>
        </w:rPr>
      </w:pPr>
      <w:r w:rsidRPr="004A2627">
        <w:rPr>
          <w:lang w:val="en-IN"/>
        </w:rPr>
        <w:t>            treatment = """Emergency Care</w:t>
      </w:r>
    </w:p>
    <w:p w14:paraId="51040F55" w14:textId="77777777" w:rsidR="004A2627" w:rsidRPr="004A2627" w:rsidRDefault="004A2627" w:rsidP="004A2627">
      <w:pPr>
        <w:rPr>
          <w:lang w:val="en-IN"/>
        </w:rPr>
      </w:pPr>
      <w:proofErr w:type="gramStart"/>
      <w:r w:rsidRPr="004A2627">
        <w:rPr>
          <w:lang w:val="en-IN"/>
        </w:rPr>
        <w:t>CT Scan</w:t>
      </w:r>
      <w:proofErr w:type="gramEnd"/>
      <w:r w:rsidRPr="004A2627">
        <w:rPr>
          <w:lang w:val="en-IN"/>
        </w:rPr>
        <w:t>"""</w:t>
      </w:r>
    </w:p>
    <w:p w14:paraId="23CD0EBD" w14:textId="77777777" w:rsidR="004A2627" w:rsidRPr="004A2627" w:rsidRDefault="004A2627" w:rsidP="004A2627">
      <w:pPr>
        <w:rPr>
          <w:lang w:val="en-IN"/>
        </w:rPr>
      </w:pPr>
    </w:p>
    <w:p w14:paraId="0CBB40DB" w14:textId="77777777" w:rsidR="004A2627" w:rsidRPr="004A2627" w:rsidRDefault="004A2627" w:rsidP="004A2627">
      <w:pPr>
        <w:rPr>
          <w:lang w:val="en-IN"/>
        </w:rPr>
      </w:pPr>
      <w:r w:rsidRPr="004A2627">
        <w:rPr>
          <w:lang w:val="en-IN"/>
        </w:rPr>
        <w:t>        # NEW SYMPTOMS ADDED BELOW</w:t>
      </w:r>
    </w:p>
    <w:p w14:paraId="06B3BD05" w14:textId="77777777" w:rsidR="004A2627" w:rsidRPr="004A2627" w:rsidRDefault="004A2627" w:rsidP="004A2627">
      <w:pPr>
        <w:rPr>
          <w:lang w:val="en-IN"/>
        </w:rPr>
      </w:pPr>
    </w:p>
    <w:p w14:paraId="386729C8" w14:textId="77777777" w:rsidR="004A2627" w:rsidRPr="004A2627" w:rsidRDefault="004A2627" w:rsidP="004A2627">
      <w:pPr>
        <w:rPr>
          <w:lang w:val="en-IN"/>
        </w:rPr>
      </w:pPr>
      <w:r w:rsidRPr="004A2627">
        <w:rPr>
          <w:lang w:val="en-IN"/>
        </w:rPr>
        <w:t xml:space="preserve">        </w:t>
      </w:r>
      <w:proofErr w:type="spellStart"/>
      <w:r w:rsidRPr="004A2627">
        <w:rPr>
          <w:lang w:val="en-IN"/>
        </w:rPr>
        <w:t>elif</w:t>
      </w:r>
      <w:proofErr w:type="spellEnd"/>
      <w:r w:rsidRPr="004A2627">
        <w:rPr>
          <w:lang w:val="en-IN"/>
        </w:rPr>
        <w:t xml:space="preserve"> "headache" in symptoms:</w:t>
      </w:r>
    </w:p>
    <w:p w14:paraId="68BAA3A3" w14:textId="77777777" w:rsidR="004A2627" w:rsidRPr="004A2627" w:rsidRDefault="004A2627" w:rsidP="004A2627">
      <w:pPr>
        <w:rPr>
          <w:lang w:val="en-IN"/>
        </w:rPr>
      </w:pPr>
    </w:p>
    <w:p w14:paraId="5B249714" w14:textId="77777777" w:rsidR="004A2627" w:rsidRPr="004A2627" w:rsidRDefault="004A2627" w:rsidP="004A2627">
      <w:pPr>
        <w:rPr>
          <w:lang w:val="en-IN"/>
        </w:rPr>
      </w:pPr>
      <w:r w:rsidRPr="004A2627">
        <w:rPr>
          <w:lang w:val="en-IN"/>
        </w:rPr>
        <w:t>            disease = "Migraine"</w:t>
      </w:r>
    </w:p>
    <w:p w14:paraId="25C4C591" w14:textId="77777777" w:rsidR="004A2627" w:rsidRPr="004A2627" w:rsidRDefault="004A2627" w:rsidP="004A2627">
      <w:pPr>
        <w:rPr>
          <w:lang w:val="en-IN"/>
        </w:rPr>
      </w:pPr>
    </w:p>
    <w:p w14:paraId="08DC035A" w14:textId="77777777" w:rsidR="004A2627" w:rsidRPr="004A2627" w:rsidRDefault="004A2627" w:rsidP="004A2627">
      <w:pPr>
        <w:rPr>
          <w:lang w:val="en-IN"/>
        </w:rPr>
      </w:pPr>
      <w:r w:rsidRPr="004A2627">
        <w:rPr>
          <w:lang w:val="en-IN"/>
        </w:rPr>
        <w:t>            status = "MODERATE"</w:t>
      </w:r>
    </w:p>
    <w:p w14:paraId="7B794598" w14:textId="77777777" w:rsidR="004A2627" w:rsidRPr="004A2627" w:rsidRDefault="004A2627" w:rsidP="004A2627">
      <w:pPr>
        <w:rPr>
          <w:lang w:val="en-IN"/>
        </w:rPr>
      </w:pPr>
    </w:p>
    <w:p w14:paraId="766FD75E" w14:textId="77777777" w:rsidR="004A2627" w:rsidRPr="004A2627" w:rsidRDefault="004A2627" w:rsidP="004A2627">
      <w:pPr>
        <w:rPr>
          <w:lang w:val="en-IN"/>
        </w:rPr>
      </w:pPr>
      <w:r w:rsidRPr="004A2627">
        <w:rPr>
          <w:lang w:val="en-IN"/>
        </w:rPr>
        <w:t>            treatment = """Pain Killers</w:t>
      </w:r>
    </w:p>
    <w:p w14:paraId="3BA63ACB" w14:textId="77777777" w:rsidR="004A2627" w:rsidRPr="004A2627" w:rsidRDefault="004A2627" w:rsidP="004A2627">
      <w:pPr>
        <w:rPr>
          <w:lang w:val="en-IN"/>
        </w:rPr>
      </w:pPr>
      <w:r w:rsidRPr="004A2627">
        <w:rPr>
          <w:lang w:val="en-IN"/>
        </w:rPr>
        <w:t>Rest</w:t>
      </w:r>
    </w:p>
    <w:p w14:paraId="732A4B25" w14:textId="77777777" w:rsidR="004A2627" w:rsidRPr="004A2627" w:rsidRDefault="004A2627" w:rsidP="004A2627">
      <w:pPr>
        <w:rPr>
          <w:lang w:val="en-IN"/>
        </w:rPr>
      </w:pPr>
      <w:r w:rsidRPr="004A2627">
        <w:rPr>
          <w:lang w:val="en-IN"/>
        </w:rPr>
        <w:t>Neurologist Consultation"""</w:t>
      </w:r>
    </w:p>
    <w:p w14:paraId="3891BCA2" w14:textId="77777777" w:rsidR="004A2627" w:rsidRPr="004A2627" w:rsidRDefault="004A2627" w:rsidP="004A2627">
      <w:pPr>
        <w:rPr>
          <w:lang w:val="en-IN"/>
        </w:rPr>
      </w:pPr>
    </w:p>
    <w:p w14:paraId="49FE65CC" w14:textId="77777777" w:rsidR="004A2627" w:rsidRPr="004A2627" w:rsidRDefault="004A2627" w:rsidP="004A2627">
      <w:pPr>
        <w:rPr>
          <w:lang w:val="en-IN"/>
        </w:rPr>
      </w:pPr>
      <w:r w:rsidRPr="004A2627">
        <w:rPr>
          <w:lang w:val="en-IN"/>
        </w:rPr>
        <w:t xml:space="preserve">        </w:t>
      </w:r>
      <w:proofErr w:type="spellStart"/>
      <w:r w:rsidRPr="004A2627">
        <w:rPr>
          <w:lang w:val="en-IN"/>
        </w:rPr>
        <w:t>elif</w:t>
      </w:r>
      <w:proofErr w:type="spellEnd"/>
      <w:r w:rsidRPr="004A2627">
        <w:rPr>
          <w:lang w:val="en-IN"/>
        </w:rPr>
        <w:t xml:space="preserve"> "vomiting" in symptoms:</w:t>
      </w:r>
    </w:p>
    <w:p w14:paraId="3F941FDF" w14:textId="77777777" w:rsidR="004A2627" w:rsidRPr="004A2627" w:rsidRDefault="004A2627" w:rsidP="004A2627">
      <w:pPr>
        <w:rPr>
          <w:lang w:val="en-IN"/>
        </w:rPr>
      </w:pPr>
    </w:p>
    <w:p w14:paraId="309782E8" w14:textId="77777777" w:rsidR="004A2627" w:rsidRPr="004A2627" w:rsidRDefault="004A2627" w:rsidP="004A2627">
      <w:pPr>
        <w:rPr>
          <w:lang w:val="en-IN"/>
        </w:rPr>
      </w:pPr>
      <w:r w:rsidRPr="004A2627">
        <w:rPr>
          <w:lang w:val="en-IN"/>
        </w:rPr>
        <w:t>            disease = "Food Poisoning"</w:t>
      </w:r>
    </w:p>
    <w:p w14:paraId="3F85D067" w14:textId="77777777" w:rsidR="004A2627" w:rsidRPr="004A2627" w:rsidRDefault="004A2627" w:rsidP="004A2627">
      <w:pPr>
        <w:rPr>
          <w:lang w:val="en-IN"/>
        </w:rPr>
      </w:pPr>
    </w:p>
    <w:p w14:paraId="0B98DC42" w14:textId="77777777" w:rsidR="004A2627" w:rsidRPr="004A2627" w:rsidRDefault="004A2627" w:rsidP="004A2627">
      <w:pPr>
        <w:rPr>
          <w:lang w:val="en-IN"/>
        </w:rPr>
      </w:pPr>
      <w:r w:rsidRPr="004A2627">
        <w:rPr>
          <w:lang w:val="en-IN"/>
        </w:rPr>
        <w:t>            status = "CRITICAL"</w:t>
      </w:r>
    </w:p>
    <w:p w14:paraId="0246857B" w14:textId="77777777" w:rsidR="004A2627" w:rsidRPr="004A2627" w:rsidRDefault="004A2627" w:rsidP="004A2627">
      <w:pPr>
        <w:rPr>
          <w:lang w:val="en-IN"/>
        </w:rPr>
      </w:pPr>
    </w:p>
    <w:p w14:paraId="667B6752" w14:textId="77777777" w:rsidR="004A2627" w:rsidRPr="004A2627" w:rsidRDefault="004A2627" w:rsidP="004A2627">
      <w:pPr>
        <w:rPr>
          <w:lang w:val="en-IN"/>
        </w:rPr>
      </w:pPr>
      <w:r w:rsidRPr="004A2627">
        <w:rPr>
          <w:lang w:val="en-IN"/>
        </w:rPr>
        <w:t>            treatment = """IV Fluids</w:t>
      </w:r>
    </w:p>
    <w:p w14:paraId="27379201" w14:textId="77777777" w:rsidR="004A2627" w:rsidRPr="004A2627" w:rsidRDefault="004A2627" w:rsidP="004A2627">
      <w:pPr>
        <w:rPr>
          <w:lang w:val="en-IN"/>
        </w:rPr>
      </w:pPr>
      <w:r w:rsidRPr="004A2627">
        <w:rPr>
          <w:lang w:val="en-IN"/>
        </w:rPr>
        <w:t>ORS</w:t>
      </w:r>
    </w:p>
    <w:p w14:paraId="19E8F959" w14:textId="77777777" w:rsidR="004A2627" w:rsidRPr="004A2627" w:rsidRDefault="004A2627" w:rsidP="004A2627">
      <w:pPr>
        <w:rPr>
          <w:lang w:val="en-IN"/>
        </w:rPr>
      </w:pPr>
      <w:r w:rsidRPr="004A2627">
        <w:rPr>
          <w:lang w:val="en-IN"/>
        </w:rPr>
        <w:t>Antibiotics"""</w:t>
      </w:r>
    </w:p>
    <w:p w14:paraId="19B27BAA" w14:textId="77777777" w:rsidR="004A2627" w:rsidRPr="004A2627" w:rsidRDefault="004A2627" w:rsidP="004A2627">
      <w:pPr>
        <w:rPr>
          <w:lang w:val="en-IN"/>
        </w:rPr>
      </w:pPr>
    </w:p>
    <w:p w14:paraId="6F3EE24D" w14:textId="77777777" w:rsidR="004A2627" w:rsidRPr="004A2627" w:rsidRDefault="004A2627" w:rsidP="004A2627">
      <w:pPr>
        <w:rPr>
          <w:lang w:val="en-IN"/>
        </w:rPr>
      </w:pPr>
      <w:r w:rsidRPr="004A2627">
        <w:rPr>
          <w:lang w:val="en-IN"/>
        </w:rPr>
        <w:t xml:space="preserve">        </w:t>
      </w:r>
      <w:proofErr w:type="spellStart"/>
      <w:r w:rsidRPr="004A2627">
        <w:rPr>
          <w:lang w:val="en-IN"/>
        </w:rPr>
        <w:t>elif</w:t>
      </w:r>
      <w:proofErr w:type="spellEnd"/>
      <w:r w:rsidRPr="004A2627">
        <w:rPr>
          <w:lang w:val="en-IN"/>
        </w:rPr>
        <w:t xml:space="preserve"> "cold" in symptoms:</w:t>
      </w:r>
    </w:p>
    <w:p w14:paraId="5A7C90FE" w14:textId="77777777" w:rsidR="004A2627" w:rsidRPr="004A2627" w:rsidRDefault="004A2627" w:rsidP="004A2627">
      <w:pPr>
        <w:rPr>
          <w:lang w:val="en-IN"/>
        </w:rPr>
      </w:pPr>
    </w:p>
    <w:p w14:paraId="77D34533" w14:textId="77777777" w:rsidR="004A2627" w:rsidRPr="004A2627" w:rsidRDefault="004A2627" w:rsidP="004A2627">
      <w:pPr>
        <w:rPr>
          <w:lang w:val="en-IN"/>
        </w:rPr>
      </w:pPr>
      <w:r w:rsidRPr="004A2627">
        <w:rPr>
          <w:lang w:val="en-IN"/>
        </w:rPr>
        <w:t>            disease = "Common Cold"</w:t>
      </w:r>
    </w:p>
    <w:p w14:paraId="7F12A910" w14:textId="77777777" w:rsidR="004A2627" w:rsidRPr="004A2627" w:rsidRDefault="004A2627" w:rsidP="004A2627">
      <w:pPr>
        <w:rPr>
          <w:lang w:val="en-IN"/>
        </w:rPr>
      </w:pPr>
    </w:p>
    <w:p w14:paraId="09ECCE9D" w14:textId="77777777" w:rsidR="004A2627" w:rsidRPr="004A2627" w:rsidRDefault="004A2627" w:rsidP="004A2627">
      <w:pPr>
        <w:rPr>
          <w:lang w:val="en-IN"/>
        </w:rPr>
      </w:pPr>
      <w:r w:rsidRPr="004A2627">
        <w:rPr>
          <w:lang w:val="en-IN"/>
        </w:rPr>
        <w:t>            status = "STABLE"</w:t>
      </w:r>
    </w:p>
    <w:p w14:paraId="5CBF23FE" w14:textId="77777777" w:rsidR="004A2627" w:rsidRPr="004A2627" w:rsidRDefault="004A2627" w:rsidP="004A2627">
      <w:pPr>
        <w:rPr>
          <w:lang w:val="en-IN"/>
        </w:rPr>
      </w:pPr>
    </w:p>
    <w:p w14:paraId="2BD4A1A3" w14:textId="77777777" w:rsidR="004A2627" w:rsidRPr="004A2627" w:rsidRDefault="004A2627" w:rsidP="004A2627">
      <w:pPr>
        <w:rPr>
          <w:lang w:val="en-IN"/>
        </w:rPr>
      </w:pPr>
      <w:r w:rsidRPr="004A2627">
        <w:rPr>
          <w:lang w:val="en-IN"/>
        </w:rPr>
        <w:t>            treatment = """Steam Inhalation</w:t>
      </w:r>
    </w:p>
    <w:p w14:paraId="1749C64E" w14:textId="77777777" w:rsidR="004A2627" w:rsidRPr="004A2627" w:rsidRDefault="004A2627" w:rsidP="004A2627">
      <w:pPr>
        <w:rPr>
          <w:lang w:val="en-IN"/>
        </w:rPr>
      </w:pPr>
      <w:r w:rsidRPr="004A2627">
        <w:rPr>
          <w:lang w:val="en-IN"/>
        </w:rPr>
        <w:t>Rest</w:t>
      </w:r>
    </w:p>
    <w:p w14:paraId="04495AE2" w14:textId="77777777" w:rsidR="004A2627" w:rsidRPr="004A2627" w:rsidRDefault="004A2627" w:rsidP="004A2627">
      <w:pPr>
        <w:rPr>
          <w:lang w:val="en-IN"/>
        </w:rPr>
      </w:pPr>
      <w:r w:rsidRPr="004A2627">
        <w:rPr>
          <w:lang w:val="en-IN"/>
        </w:rPr>
        <w:t>Paracetamol"""</w:t>
      </w:r>
    </w:p>
    <w:p w14:paraId="0D303A97" w14:textId="77777777" w:rsidR="004A2627" w:rsidRPr="004A2627" w:rsidRDefault="004A2627" w:rsidP="004A2627">
      <w:pPr>
        <w:rPr>
          <w:lang w:val="en-IN"/>
        </w:rPr>
      </w:pPr>
    </w:p>
    <w:p w14:paraId="0E4465F6" w14:textId="77777777" w:rsidR="004A2627" w:rsidRPr="004A2627" w:rsidRDefault="004A2627" w:rsidP="004A2627">
      <w:pPr>
        <w:rPr>
          <w:lang w:val="en-IN"/>
        </w:rPr>
      </w:pPr>
      <w:r w:rsidRPr="004A2627">
        <w:rPr>
          <w:lang w:val="en-IN"/>
        </w:rPr>
        <w:t xml:space="preserve">        </w:t>
      </w:r>
      <w:proofErr w:type="spellStart"/>
      <w:r w:rsidRPr="004A2627">
        <w:rPr>
          <w:lang w:val="en-IN"/>
        </w:rPr>
        <w:t>elif</w:t>
      </w:r>
      <w:proofErr w:type="spellEnd"/>
      <w:r w:rsidRPr="004A2627">
        <w:rPr>
          <w:lang w:val="en-IN"/>
        </w:rPr>
        <w:t xml:space="preserve"> "dizziness" in symptoms:</w:t>
      </w:r>
    </w:p>
    <w:p w14:paraId="71083D32" w14:textId="77777777" w:rsidR="004A2627" w:rsidRPr="004A2627" w:rsidRDefault="004A2627" w:rsidP="004A2627">
      <w:pPr>
        <w:rPr>
          <w:lang w:val="en-IN"/>
        </w:rPr>
      </w:pPr>
    </w:p>
    <w:p w14:paraId="64209528" w14:textId="77777777" w:rsidR="004A2627" w:rsidRPr="004A2627" w:rsidRDefault="004A2627" w:rsidP="004A2627">
      <w:pPr>
        <w:rPr>
          <w:lang w:val="en-IN"/>
        </w:rPr>
      </w:pPr>
      <w:r w:rsidRPr="004A2627">
        <w:rPr>
          <w:lang w:val="en-IN"/>
        </w:rPr>
        <w:t>            disease = "Low Blood Pressure"</w:t>
      </w:r>
    </w:p>
    <w:p w14:paraId="5107123F" w14:textId="77777777" w:rsidR="004A2627" w:rsidRPr="004A2627" w:rsidRDefault="004A2627" w:rsidP="004A2627">
      <w:pPr>
        <w:rPr>
          <w:lang w:val="en-IN"/>
        </w:rPr>
      </w:pPr>
    </w:p>
    <w:p w14:paraId="1753D840" w14:textId="77777777" w:rsidR="004A2627" w:rsidRPr="004A2627" w:rsidRDefault="004A2627" w:rsidP="004A2627">
      <w:pPr>
        <w:rPr>
          <w:lang w:val="en-IN"/>
        </w:rPr>
      </w:pPr>
      <w:r w:rsidRPr="004A2627">
        <w:rPr>
          <w:lang w:val="en-IN"/>
        </w:rPr>
        <w:t>            status = "CRITICAL"</w:t>
      </w:r>
    </w:p>
    <w:p w14:paraId="069BCF2B" w14:textId="77777777" w:rsidR="004A2627" w:rsidRPr="004A2627" w:rsidRDefault="004A2627" w:rsidP="004A2627">
      <w:pPr>
        <w:rPr>
          <w:lang w:val="en-IN"/>
        </w:rPr>
      </w:pPr>
    </w:p>
    <w:p w14:paraId="226755C7" w14:textId="77777777" w:rsidR="004A2627" w:rsidRPr="004A2627" w:rsidRDefault="004A2627" w:rsidP="004A2627">
      <w:pPr>
        <w:rPr>
          <w:lang w:val="en-IN"/>
        </w:rPr>
      </w:pPr>
      <w:r w:rsidRPr="004A2627">
        <w:rPr>
          <w:lang w:val="en-IN"/>
        </w:rPr>
        <w:lastRenderedPageBreak/>
        <w:t>            treatment = """IV Fluids</w:t>
      </w:r>
    </w:p>
    <w:p w14:paraId="71526CC3" w14:textId="77777777" w:rsidR="004A2627" w:rsidRPr="004A2627" w:rsidRDefault="004A2627" w:rsidP="004A2627">
      <w:pPr>
        <w:rPr>
          <w:lang w:val="en-IN"/>
        </w:rPr>
      </w:pPr>
      <w:r w:rsidRPr="004A2627">
        <w:rPr>
          <w:lang w:val="en-IN"/>
        </w:rPr>
        <w:t>Salt Intake</w:t>
      </w:r>
    </w:p>
    <w:p w14:paraId="02235AE5" w14:textId="77777777" w:rsidR="004A2627" w:rsidRPr="004A2627" w:rsidRDefault="004A2627" w:rsidP="004A2627">
      <w:pPr>
        <w:rPr>
          <w:lang w:val="en-IN"/>
        </w:rPr>
      </w:pPr>
      <w:r w:rsidRPr="004A2627">
        <w:rPr>
          <w:lang w:val="en-IN"/>
        </w:rPr>
        <w:t>Monitoring"""</w:t>
      </w:r>
    </w:p>
    <w:p w14:paraId="2162C5F4" w14:textId="77777777" w:rsidR="004A2627" w:rsidRPr="004A2627" w:rsidRDefault="004A2627" w:rsidP="004A2627">
      <w:pPr>
        <w:rPr>
          <w:lang w:val="en-IN"/>
        </w:rPr>
      </w:pPr>
    </w:p>
    <w:p w14:paraId="6550F569" w14:textId="77777777" w:rsidR="004A2627" w:rsidRPr="004A2627" w:rsidRDefault="004A2627" w:rsidP="004A2627">
      <w:pPr>
        <w:rPr>
          <w:lang w:val="en-IN"/>
        </w:rPr>
      </w:pPr>
      <w:r w:rsidRPr="004A2627">
        <w:rPr>
          <w:lang w:val="en-IN"/>
        </w:rPr>
        <w:t xml:space="preserve">        </w:t>
      </w:r>
      <w:proofErr w:type="spellStart"/>
      <w:r w:rsidRPr="004A2627">
        <w:rPr>
          <w:lang w:val="en-IN"/>
        </w:rPr>
        <w:t>elif</w:t>
      </w:r>
      <w:proofErr w:type="spellEnd"/>
      <w:r w:rsidRPr="004A2627">
        <w:rPr>
          <w:lang w:val="en-IN"/>
        </w:rPr>
        <w:t xml:space="preserve"> temp &gt; 38:</w:t>
      </w:r>
    </w:p>
    <w:p w14:paraId="6DE3B0D5" w14:textId="77777777" w:rsidR="004A2627" w:rsidRPr="004A2627" w:rsidRDefault="004A2627" w:rsidP="004A2627">
      <w:pPr>
        <w:rPr>
          <w:lang w:val="en-IN"/>
        </w:rPr>
      </w:pPr>
    </w:p>
    <w:p w14:paraId="5303C69A" w14:textId="77777777" w:rsidR="004A2627" w:rsidRPr="004A2627" w:rsidRDefault="004A2627" w:rsidP="004A2627">
      <w:pPr>
        <w:rPr>
          <w:lang w:val="en-IN"/>
        </w:rPr>
      </w:pPr>
      <w:r w:rsidRPr="004A2627">
        <w:rPr>
          <w:lang w:val="en-IN"/>
        </w:rPr>
        <w:t>            disease = "Fever"</w:t>
      </w:r>
    </w:p>
    <w:p w14:paraId="52E6D916" w14:textId="77777777" w:rsidR="004A2627" w:rsidRPr="004A2627" w:rsidRDefault="004A2627" w:rsidP="004A2627">
      <w:pPr>
        <w:rPr>
          <w:lang w:val="en-IN"/>
        </w:rPr>
      </w:pPr>
    </w:p>
    <w:p w14:paraId="7D230458" w14:textId="77777777" w:rsidR="004A2627" w:rsidRPr="004A2627" w:rsidRDefault="004A2627" w:rsidP="004A2627">
      <w:pPr>
        <w:rPr>
          <w:lang w:val="en-IN"/>
        </w:rPr>
      </w:pPr>
      <w:r w:rsidRPr="004A2627">
        <w:rPr>
          <w:lang w:val="en-IN"/>
        </w:rPr>
        <w:t>            status = "MODERATE"</w:t>
      </w:r>
    </w:p>
    <w:p w14:paraId="436A9EA0" w14:textId="77777777" w:rsidR="004A2627" w:rsidRPr="004A2627" w:rsidRDefault="004A2627" w:rsidP="004A2627">
      <w:pPr>
        <w:rPr>
          <w:lang w:val="en-IN"/>
        </w:rPr>
      </w:pPr>
    </w:p>
    <w:p w14:paraId="6C54474D" w14:textId="77777777" w:rsidR="004A2627" w:rsidRPr="004A2627" w:rsidRDefault="004A2627" w:rsidP="004A2627">
      <w:pPr>
        <w:rPr>
          <w:lang w:val="en-IN"/>
        </w:rPr>
      </w:pPr>
      <w:r w:rsidRPr="004A2627">
        <w:rPr>
          <w:lang w:val="en-IN"/>
        </w:rPr>
        <w:t>            treatment = """Paracetamol</w:t>
      </w:r>
    </w:p>
    <w:p w14:paraId="78403361" w14:textId="77777777" w:rsidR="004A2627" w:rsidRPr="004A2627" w:rsidRDefault="004A2627" w:rsidP="004A2627">
      <w:pPr>
        <w:rPr>
          <w:lang w:val="en-IN"/>
        </w:rPr>
      </w:pPr>
      <w:r w:rsidRPr="004A2627">
        <w:rPr>
          <w:lang w:val="en-IN"/>
        </w:rPr>
        <w:t>Rest"""</w:t>
      </w:r>
    </w:p>
    <w:p w14:paraId="52000B58" w14:textId="77777777" w:rsidR="004A2627" w:rsidRPr="004A2627" w:rsidRDefault="004A2627" w:rsidP="004A2627">
      <w:pPr>
        <w:rPr>
          <w:lang w:val="en-IN"/>
        </w:rPr>
      </w:pPr>
    </w:p>
    <w:p w14:paraId="66C01997" w14:textId="77777777" w:rsidR="004A2627" w:rsidRPr="004A2627" w:rsidRDefault="004A2627" w:rsidP="004A2627">
      <w:pPr>
        <w:rPr>
          <w:lang w:val="en-IN"/>
        </w:rPr>
      </w:pPr>
      <w:r w:rsidRPr="004A2627">
        <w:rPr>
          <w:lang w:val="en-IN"/>
        </w:rPr>
        <w:t xml:space="preserve">        </w:t>
      </w:r>
      <w:proofErr w:type="spellStart"/>
      <w:r w:rsidRPr="004A2627">
        <w:rPr>
          <w:lang w:val="en-IN"/>
        </w:rPr>
        <w:t>elif</w:t>
      </w:r>
      <w:proofErr w:type="spellEnd"/>
      <w:r w:rsidRPr="004A2627">
        <w:rPr>
          <w:lang w:val="en-IN"/>
        </w:rPr>
        <w:t xml:space="preserve"> "high" in bp:</w:t>
      </w:r>
    </w:p>
    <w:p w14:paraId="72A2A1E6" w14:textId="77777777" w:rsidR="004A2627" w:rsidRPr="004A2627" w:rsidRDefault="004A2627" w:rsidP="004A2627">
      <w:pPr>
        <w:rPr>
          <w:lang w:val="en-IN"/>
        </w:rPr>
      </w:pPr>
    </w:p>
    <w:p w14:paraId="6429F1E8" w14:textId="77777777" w:rsidR="004A2627" w:rsidRPr="004A2627" w:rsidRDefault="004A2627" w:rsidP="004A2627">
      <w:pPr>
        <w:rPr>
          <w:lang w:val="en-IN"/>
        </w:rPr>
      </w:pPr>
      <w:r w:rsidRPr="004A2627">
        <w:rPr>
          <w:lang w:val="en-IN"/>
        </w:rPr>
        <w:t>            disease = "Hypertension"</w:t>
      </w:r>
    </w:p>
    <w:p w14:paraId="38324D23" w14:textId="77777777" w:rsidR="004A2627" w:rsidRPr="004A2627" w:rsidRDefault="004A2627" w:rsidP="004A2627">
      <w:pPr>
        <w:rPr>
          <w:lang w:val="en-IN"/>
        </w:rPr>
      </w:pPr>
    </w:p>
    <w:p w14:paraId="7CC61B37" w14:textId="77777777" w:rsidR="004A2627" w:rsidRPr="004A2627" w:rsidRDefault="004A2627" w:rsidP="004A2627">
      <w:pPr>
        <w:rPr>
          <w:lang w:val="en-IN"/>
        </w:rPr>
      </w:pPr>
      <w:r w:rsidRPr="004A2627">
        <w:rPr>
          <w:lang w:val="en-IN"/>
        </w:rPr>
        <w:t>            status = "MODERATE"</w:t>
      </w:r>
    </w:p>
    <w:p w14:paraId="570F1593" w14:textId="77777777" w:rsidR="004A2627" w:rsidRPr="004A2627" w:rsidRDefault="004A2627" w:rsidP="004A2627">
      <w:pPr>
        <w:rPr>
          <w:lang w:val="en-IN"/>
        </w:rPr>
      </w:pPr>
    </w:p>
    <w:p w14:paraId="78BB8755" w14:textId="77777777" w:rsidR="004A2627" w:rsidRPr="004A2627" w:rsidRDefault="004A2627" w:rsidP="004A2627">
      <w:pPr>
        <w:rPr>
          <w:lang w:val="en-IN"/>
        </w:rPr>
      </w:pPr>
      <w:r w:rsidRPr="004A2627">
        <w:rPr>
          <w:lang w:val="en-IN"/>
        </w:rPr>
        <w:t>            treatment = """BP Control Medicine"""</w:t>
      </w:r>
    </w:p>
    <w:p w14:paraId="4D43CD67" w14:textId="77777777" w:rsidR="004A2627" w:rsidRPr="004A2627" w:rsidRDefault="004A2627" w:rsidP="004A2627">
      <w:pPr>
        <w:rPr>
          <w:lang w:val="en-IN"/>
        </w:rPr>
      </w:pPr>
    </w:p>
    <w:p w14:paraId="3D2BB645" w14:textId="77777777" w:rsidR="004A2627" w:rsidRPr="004A2627" w:rsidRDefault="004A2627" w:rsidP="004A2627">
      <w:pPr>
        <w:rPr>
          <w:lang w:val="en-IN"/>
        </w:rPr>
      </w:pPr>
      <w:r w:rsidRPr="004A2627">
        <w:rPr>
          <w:lang w:val="en-IN"/>
        </w:rPr>
        <w:t>        else:</w:t>
      </w:r>
    </w:p>
    <w:p w14:paraId="50FC4457" w14:textId="77777777" w:rsidR="004A2627" w:rsidRPr="004A2627" w:rsidRDefault="004A2627" w:rsidP="004A2627">
      <w:pPr>
        <w:rPr>
          <w:lang w:val="en-IN"/>
        </w:rPr>
      </w:pPr>
    </w:p>
    <w:p w14:paraId="78D69E2F" w14:textId="77777777" w:rsidR="004A2627" w:rsidRPr="004A2627" w:rsidRDefault="004A2627" w:rsidP="004A2627">
      <w:pPr>
        <w:rPr>
          <w:lang w:val="en-IN"/>
        </w:rPr>
      </w:pPr>
      <w:r w:rsidRPr="004A2627">
        <w:rPr>
          <w:lang w:val="en-IN"/>
        </w:rPr>
        <w:t>            disease = "Normal"</w:t>
      </w:r>
    </w:p>
    <w:p w14:paraId="5C7F7672" w14:textId="77777777" w:rsidR="004A2627" w:rsidRPr="004A2627" w:rsidRDefault="004A2627" w:rsidP="004A2627">
      <w:pPr>
        <w:rPr>
          <w:lang w:val="en-IN"/>
        </w:rPr>
      </w:pPr>
    </w:p>
    <w:p w14:paraId="20EFD98B" w14:textId="77777777" w:rsidR="004A2627" w:rsidRPr="004A2627" w:rsidRDefault="004A2627" w:rsidP="004A2627">
      <w:pPr>
        <w:rPr>
          <w:lang w:val="en-IN"/>
        </w:rPr>
      </w:pPr>
      <w:r w:rsidRPr="004A2627">
        <w:rPr>
          <w:lang w:val="en-IN"/>
        </w:rPr>
        <w:lastRenderedPageBreak/>
        <w:t>            status = "STABLE"</w:t>
      </w:r>
    </w:p>
    <w:p w14:paraId="2C797314" w14:textId="77777777" w:rsidR="004A2627" w:rsidRPr="004A2627" w:rsidRDefault="004A2627" w:rsidP="004A2627">
      <w:pPr>
        <w:rPr>
          <w:lang w:val="en-IN"/>
        </w:rPr>
      </w:pPr>
    </w:p>
    <w:p w14:paraId="4A4087FA" w14:textId="77777777" w:rsidR="004A2627" w:rsidRPr="004A2627" w:rsidRDefault="004A2627" w:rsidP="004A2627">
      <w:pPr>
        <w:rPr>
          <w:lang w:val="en-IN"/>
        </w:rPr>
      </w:pPr>
      <w:r w:rsidRPr="004A2627">
        <w:rPr>
          <w:lang w:val="en-IN"/>
        </w:rPr>
        <w:t>            treatment = """No immediate treatment required"""</w:t>
      </w:r>
    </w:p>
    <w:p w14:paraId="28AD6720" w14:textId="77777777" w:rsidR="004A2627" w:rsidRPr="004A2627" w:rsidRDefault="004A2627" w:rsidP="004A2627">
      <w:pPr>
        <w:rPr>
          <w:lang w:val="en-IN"/>
        </w:rPr>
      </w:pPr>
    </w:p>
    <w:p w14:paraId="1F5A0048" w14:textId="77777777" w:rsidR="004A2627" w:rsidRPr="004A2627" w:rsidRDefault="004A2627" w:rsidP="004A2627">
      <w:pPr>
        <w:rPr>
          <w:lang w:val="en-IN"/>
        </w:rPr>
      </w:pPr>
      <w:r w:rsidRPr="004A2627">
        <w:rPr>
          <w:lang w:val="en-IN"/>
        </w:rPr>
        <w:t xml:space="preserve">        </w:t>
      </w:r>
      <w:proofErr w:type="gramStart"/>
      <w:r w:rsidRPr="004A2627">
        <w:rPr>
          <w:lang w:val="en-IN"/>
        </w:rPr>
        <w:t>print(</w:t>
      </w:r>
      <w:proofErr w:type="gramEnd"/>
      <w:r w:rsidRPr="004A2627">
        <w:rPr>
          <w:lang w:val="en-IN"/>
        </w:rPr>
        <w:t>"\n===== HPC CENTRAL REPORT =====")</w:t>
      </w:r>
    </w:p>
    <w:p w14:paraId="5AC992D6" w14:textId="77777777" w:rsidR="004A2627" w:rsidRPr="004A2627" w:rsidRDefault="004A2627" w:rsidP="004A2627">
      <w:pPr>
        <w:rPr>
          <w:lang w:val="en-IN"/>
        </w:rPr>
      </w:pPr>
    </w:p>
    <w:p w14:paraId="0212FCEE" w14:textId="77777777" w:rsidR="004A2627" w:rsidRPr="004A2627" w:rsidRDefault="004A2627" w:rsidP="004A2627">
      <w:pPr>
        <w:rPr>
          <w:lang w:val="en-IN"/>
        </w:rPr>
      </w:pPr>
      <w:r w:rsidRPr="004A2627">
        <w:rPr>
          <w:lang w:val="en-IN"/>
        </w:rPr>
        <w:t xml:space="preserve">        </w:t>
      </w:r>
      <w:proofErr w:type="gramStart"/>
      <w:r w:rsidRPr="004A2627">
        <w:rPr>
          <w:lang w:val="en-IN"/>
        </w:rPr>
        <w:t>print(</w:t>
      </w:r>
      <w:proofErr w:type="gramEnd"/>
      <w:r w:rsidRPr="004A2627">
        <w:rPr>
          <w:lang w:val="en-IN"/>
        </w:rPr>
        <w:t>"Patient:", name)</w:t>
      </w:r>
    </w:p>
    <w:p w14:paraId="2D7DDA21" w14:textId="77777777" w:rsidR="004A2627" w:rsidRPr="004A2627" w:rsidRDefault="004A2627" w:rsidP="004A2627">
      <w:pPr>
        <w:rPr>
          <w:lang w:val="en-IN"/>
        </w:rPr>
      </w:pPr>
    </w:p>
    <w:p w14:paraId="5025E926" w14:textId="77777777" w:rsidR="004A2627" w:rsidRPr="004A2627" w:rsidRDefault="004A2627" w:rsidP="004A2627">
      <w:pPr>
        <w:rPr>
          <w:lang w:val="en-IN"/>
        </w:rPr>
      </w:pPr>
      <w:r w:rsidRPr="004A2627">
        <w:rPr>
          <w:lang w:val="en-IN"/>
        </w:rPr>
        <w:t xml:space="preserve">        </w:t>
      </w:r>
      <w:proofErr w:type="gramStart"/>
      <w:r w:rsidRPr="004A2627">
        <w:rPr>
          <w:lang w:val="en-IN"/>
        </w:rPr>
        <w:t>print(</w:t>
      </w:r>
      <w:proofErr w:type="gramEnd"/>
      <w:r w:rsidRPr="004A2627">
        <w:rPr>
          <w:lang w:val="en-IN"/>
        </w:rPr>
        <w:t>"Disease:", disease)</w:t>
      </w:r>
    </w:p>
    <w:p w14:paraId="596E3A62" w14:textId="77777777" w:rsidR="004A2627" w:rsidRPr="004A2627" w:rsidRDefault="004A2627" w:rsidP="004A2627">
      <w:pPr>
        <w:rPr>
          <w:lang w:val="en-IN"/>
        </w:rPr>
      </w:pPr>
    </w:p>
    <w:p w14:paraId="74C2AACC" w14:textId="77777777" w:rsidR="004A2627" w:rsidRPr="004A2627" w:rsidRDefault="004A2627" w:rsidP="004A2627">
      <w:pPr>
        <w:rPr>
          <w:lang w:val="en-IN"/>
        </w:rPr>
      </w:pPr>
      <w:r w:rsidRPr="004A2627">
        <w:rPr>
          <w:lang w:val="en-IN"/>
        </w:rPr>
        <w:t xml:space="preserve">        </w:t>
      </w:r>
      <w:proofErr w:type="gramStart"/>
      <w:r w:rsidRPr="004A2627">
        <w:rPr>
          <w:lang w:val="en-IN"/>
        </w:rPr>
        <w:t>print(</w:t>
      </w:r>
      <w:proofErr w:type="gramEnd"/>
      <w:r w:rsidRPr="004A2627">
        <w:rPr>
          <w:lang w:val="en-IN"/>
        </w:rPr>
        <w:t>"Status:", status)</w:t>
      </w:r>
    </w:p>
    <w:p w14:paraId="6B1F5535" w14:textId="77777777" w:rsidR="004A2627" w:rsidRPr="004A2627" w:rsidRDefault="004A2627" w:rsidP="004A2627">
      <w:pPr>
        <w:rPr>
          <w:lang w:val="en-IN"/>
        </w:rPr>
      </w:pPr>
    </w:p>
    <w:p w14:paraId="2C14D142" w14:textId="77777777" w:rsidR="004A2627" w:rsidRPr="004A2627" w:rsidRDefault="004A2627" w:rsidP="004A2627">
      <w:pPr>
        <w:rPr>
          <w:lang w:val="en-IN"/>
        </w:rPr>
      </w:pPr>
      <w:r w:rsidRPr="004A2627">
        <w:rPr>
          <w:lang w:val="en-IN"/>
        </w:rPr>
        <w:t xml:space="preserve">        </w:t>
      </w:r>
      <w:proofErr w:type="gramStart"/>
      <w:r w:rsidRPr="004A2627">
        <w:rPr>
          <w:lang w:val="en-IN"/>
        </w:rPr>
        <w:t>print(</w:t>
      </w:r>
      <w:proofErr w:type="gramEnd"/>
      <w:r w:rsidRPr="004A2627">
        <w:rPr>
          <w:lang w:val="en-IN"/>
        </w:rPr>
        <w:t>"Treatment:", treatment)</w:t>
      </w:r>
    </w:p>
    <w:p w14:paraId="35ACA652" w14:textId="77777777" w:rsidR="004A2627" w:rsidRPr="004A2627" w:rsidRDefault="004A2627" w:rsidP="004A2627">
      <w:pPr>
        <w:rPr>
          <w:lang w:val="en-IN"/>
        </w:rPr>
      </w:pPr>
    </w:p>
    <w:p w14:paraId="3B756D5C" w14:textId="77777777" w:rsidR="004A2627" w:rsidRPr="004A2627" w:rsidRDefault="004A2627" w:rsidP="004A2627">
      <w:pPr>
        <w:rPr>
          <w:lang w:val="en-IN"/>
        </w:rPr>
      </w:pPr>
      <w:r w:rsidRPr="004A2627">
        <w:rPr>
          <w:lang w:val="en-IN"/>
        </w:rPr>
        <w:t xml:space="preserve">        </w:t>
      </w:r>
      <w:proofErr w:type="gramStart"/>
      <w:r w:rsidRPr="004A2627">
        <w:rPr>
          <w:lang w:val="en-IN"/>
        </w:rPr>
        <w:t>print(</w:t>
      </w:r>
      <w:proofErr w:type="gramEnd"/>
      <w:r w:rsidRPr="004A2627">
        <w:rPr>
          <w:lang w:val="en-IN"/>
        </w:rPr>
        <w:t>"==============================")</w:t>
      </w:r>
    </w:p>
    <w:p w14:paraId="22F12689" w14:textId="77777777" w:rsidR="004A2627" w:rsidRPr="004A2627" w:rsidRDefault="004A2627" w:rsidP="004A2627">
      <w:pPr>
        <w:rPr>
          <w:lang w:val="en-IN"/>
        </w:rPr>
      </w:pPr>
    </w:p>
    <w:p w14:paraId="18600D85" w14:textId="77777777" w:rsidR="004A2627" w:rsidRPr="004A2627" w:rsidRDefault="004A2627" w:rsidP="004A2627">
      <w:pPr>
        <w:rPr>
          <w:lang w:val="en-IN"/>
        </w:rPr>
      </w:pPr>
      <w:r w:rsidRPr="004A2627">
        <w:rPr>
          <w:lang w:val="en-IN"/>
        </w:rPr>
        <w:t>        response = f"""</w:t>
      </w:r>
    </w:p>
    <w:p w14:paraId="37F36030" w14:textId="77777777" w:rsidR="004A2627" w:rsidRPr="004A2627" w:rsidRDefault="004A2627" w:rsidP="004A2627">
      <w:pPr>
        <w:rPr>
          <w:lang w:val="en-IN"/>
        </w:rPr>
      </w:pPr>
    </w:p>
    <w:p w14:paraId="0EBDE61C" w14:textId="77777777" w:rsidR="004A2627" w:rsidRPr="004A2627" w:rsidRDefault="004A2627" w:rsidP="004A2627">
      <w:pPr>
        <w:rPr>
          <w:lang w:val="en-IN"/>
        </w:rPr>
      </w:pPr>
      <w:r w:rsidRPr="004A2627">
        <w:rPr>
          <w:lang w:val="en-IN"/>
        </w:rPr>
        <w:t>Patient Name: {name}</w:t>
      </w:r>
    </w:p>
    <w:p w14:paraId="26317D64" w14:textId="77777777" w:rsidR="004A2627" w:rsidRPr="004A2627" w:rsidRDefault="004A2627" w:rsidP="004A2627">
      <w:pPr>
        <w:rPr>
          <w:lang w:val="en-IN"/>
        </w:rPr>
      </w:pPr>
    </w:p>
    <w:p w14:paraId="53A4282A" w14:textId="77777777" w:rsidR="004A2627" w:rsidRPr="004A2627" w:rsidRDefault="004A2627" w:rsidP="004A2627">
      <w:pPr>
        <w:rPr>
          <w:lang w:val="en-IN"/>
        </w:rPr>
      </w:pPr>
      <w:r w:rsidRPr="004A2627">
        <w:rPr>
          <w:lang w:val="en-IN"/>
        </w:rPr>
        <w:t>Detected Disease: {disease}</w:t>
      </w:r>
    </w:p>
    <w:p w14:paraId="5BA5ADFF" w14:textId="77777777" w:rsidR="004A2627" w:rsidRPr="004A2627" w:rsidRDefault="004A2627" w:rsidP="004A2627">
      <w:pPr>
        <w:rPr>
          <w:lang w:val="en-IN"/>
        </w:rPr>
      </w:pPr>
    </w:p>
    <w:p w14:paraId="7E10E833" w14:textId="77777777" w:rsidR="004A2627" w:rsidRPr="004A2627" w:rsidRDefault="004A2627" w:rsidP="004A2627">
      <w:pPr>
        <w:rPr>
          <w:lang w:val="en-IN"/>
        </w:rPr>
      </w:pPr>
      <w:r w:rsidRPr="004A2627">
        <w:rPr>
          <w:lang w:val="en-IN"/>
        </w:rPr>
        <w:t>Patient Status: {status}</w:t>
      </w:r>
    </w:p>
    <w:p w14:paraId="69A8E130" w14:textId="77777777" w:rsidR="004A2627" w:rsidRPr="004A2627" w:rsidRDefault="004A2627" w:rsidP="004A2627">
      <w:pPr>
        <w:rPr>
          <w:lang w:val="en-IN"/>
        </w:rPr>
      </w:pPr>
    </w:p>
    <w:p w14:paraId="0ED3E79A" w14:textId="77777777" w:rsidR="004A2627" w:rsidRPr="004A2627" w:rsidRDefault="004A2627" w:rsidP="004A2627">
      <w:pPr>
        <w:rPr>
          <w:lang w:val="en-IN"/>
        </w:rPr>
      </w:pPr>
      <w:r w:rsidRPr="004A2627">
        <w:rPr>
          <w:lang w:val="en-IN"/>
        </w:rPr>
        <w:t>Treatment Required:</w:t>
      </w:r>
    </w:p>
    <w:p w14:paraId="7268A767" w14:textId="77777777" w:rsidR="004A2627" w:rsidRPr="004A2627" w:rsidRDefault="004A2627" w:rsidP="004A2627">
      <w:pPr>
        <w:rPr>
          <w:lang w:val="en-IN"/>
        </w:rPr>
      </w:pPr>
    </w:p>
    <w:p w14:paraId="33EB1DEB" w14:textId="77777777" w:rsidR="004A2627" w:rsidRPr="004A2627" w:rsidRDefault="004A2627" w:rsidP="004A2627">
      <w:pPr>
        <w:rPr>
          <w:lang w:val="en-IN"/>
        </w:rPr>
      </w:pPr>
      <w:r w:rsidRPr="004A2627">
        <w:rPr>
          <w:lang w:val="en-IN"/>
        </w:rPr>
        <w:t>{treatment}</w:t>
      </w:r>
    </w:p>
    <w:p w14:paraId="5DE791D1" w14:textId="77777777" w:rsidR="004A2627" w:rsidRPr="004A2627" w:rsidRDefault="004A2627" w:rsidP="004A2627">
      <w:pPr>
        <w:rPr>
          <w:lang w:val="en-IN"/>
        </w:rPr>
      </w:pPr>
    </w:p>
    <w:p w14:paraId="17D1E9C7" w14:textId="77777777" w:rsidR="004A2627" w:rsidRPr="004A2627" w:rsidRDefault="004A2627" w:rsidP="004A2627">
      <w:pPr>
        <w:rPr>
          <w:lang w:val="en-IN"/>
        </w:rPr>
      </w:pPr>
      <w:r w:rsidRPr="004A2627">
        <w:rPr>
          <w:lang w:val="en-IN"/>
        </w:rPr>
        <w:t>"""</w:t>
      </w:r>
    </w:p>
    <w:p w14:paraId="6B022B84" w14:textId="77777777" w:rsidR="004A2627" w:rsidRPr="004A2627" w:rsidRDefault="004A2627" w:rsidP="004A2627">
      <w:pPr>
        <w:rPr>
          <w:lang w:val="en-IN"/>
        </w:rPr>
      </w:pPr>
    </w:p>
    <w:p w14:paraId="4D4C57F2" w14:textId="77777777" w:rsidR="004A2627" w:rsidRPr="004A2627" w:rsidRDefault="004A2627" w:rsidP="004A2627">
      <w:pPr>
        <w:rPr>
          <w:lang w:val="en-IN"/>
        </w:rPr>
      </w:pPr>
      <w:r w:rsidRPr="004A2627">
        <w:rPr>
          <w:lang w:val="en-IN"/>
        </w:rPr>
        <w:t xml:space="preserve">        </w:t>
      </w:r>
      <w:proofErr w:type="spellStart"/>
      <w:proofErr w:type="gramStart"/>
      <w:r w:rsidRPr="004A2627">
        <w:rPr>
          <w:lang w:val="en-IN"/>
        </w:rPr>
        <w:t>client.send</w:t>
      </w:r>
      <w:proofErr w:type="spellEnd"/>
      <w:proofErr w:type="gramEnd"/>
      <w:r w:rsidRPr="004A2627">
        <w:rPr>
          <w:lang w:val="en-IN"/>
        </w:rPr>
        <w:t>(</w:t>
      </w:r>
      <w:proofErr w:type="spellStart"/>
      <w:proofErr w:type="gramStart"/>
      <w:r w:rsidRPr="004A2627">
        <w:rPr>
          <w:lang w:val="en-IN"/>
        </w:rPr>
        <w:t>response.encode</w:t>
      </w:r>
      <w:proofErr w:type="spellEnd"/>
      <w:proofErr w:type="gramEnd"/>
      <w:r w:rsidRPr="004A2627">
        <w:rPr>
          <w:lang w:val="en-IN"/>
        </w:rPr>
        <w:t>())</w:t>
      </w:r>
    </w:p>
    <w:p w14:paraId="04D6B576" w14:textId="77777777" w:rsidR="004A2627" w:rsidRPr="004A2627" w:rsidRDefault="004A2627" w:rsidP="004A2627">
      <w:pPr>
        <w:rPr>
          <w:lang w:val="en-IN"/>
        </w:rPr>
      </w:pPr>
    </w:p>
    <w:p w14:paraId="3BFC1B7A" w14:textId="77777777" w:rsidR="004A2627" w:rsidRPr="004A2627" w:rsidRDefault="004A2627" w:rsidP="004A2627">
      <w:pPr>
        <w:rPr>
          <w:lang w:val="en-IN"/>
        </w:rPr>
      </w:pPr>
      <w:r w:rsidRPr="004A2627">
        <w:rPr>
          <w:lang w:val="en-IN"/>
        </w:rPr>
        <w:t>    except Exception as e:</w:t>
      </w:r>
    </w:p>
    <w:p w14:paraId="51B6E638" w14:textId="77777777" w:rsidR="004A2627" w:rsidRPr="004A2627" w:rsidRDefault="004A2627" w:rsidP="004A2627">
      <w:pPr>
        <w:rPr>
          <w:lang w:val="en-IN"/>
        </w:rPr>
      </w:pPr>
    </w:p>
    <w:p w14:paraId="70AAD672" w14:textId="77777777" w:rsidR="004A2627" w:rsidRPr="004A2627" w:rsidRDefault="004A2627" w:rsidP="004A2627">
      <w:pPr>
        <w:rPr>
          <w:lang w:val="en-IN"/>
        </w:rPr>
      </w:pPr>
      <w:r w:rsidRPr="004A2627">
        <w:rPr>
          <w:lang w:val="en-IN"/>
        </w:rPr>
        <w:t xml:space="preserve">        </w:t>
      </w:r>
      <w:proofErr w:type="gramStart"/>
      <w:r w:rsidRPr="004A2627">
        <w:rPr>
          <w:lang w:val="en-IN"/>
        </w:rPr>
        <w:t>print(</w:t>
      </w:r>
      <w:proofErr w:type="gramEnd"/>
      <w:r w:rsidRPr="004A2627">
        <w:rPr>
          <w:lang w:val="en-IN"/>
        </w:rPr>
        <w:t>"Error:", e)</w:t>
      </w:r>
    </w:p>
    <w:p w14:paraId="64F1C707" w14:textId="77777777" w:rsidR="004A2627" w:rsidRPr="004A2627" w:rsidRDefault="004A2627" w:rsidP="004A2627">
      <w:pPr>
        <w:rPr>
          <w:lang w:val="en-IN"/>
        </w:rPr>
      </w:pPr>
    </w:p>
    <w:p w14:paraId="2A6D3BE0" w14:textId="77777777" w:rsidR="004A2627" w:rsidRPr="004A2627" w:rsidRDefault="004A2627" w:rsidP="004A2627">
      <w:pPr>
        <w:rPr>
          <w:lang w:val="en-IN"/>
        </w:rPr>
      </w:pPr>
      <w:r w:rsidRPr="004A2627">
        <w:rPr>
          <w:lang w:val="en-IN"/>
        </w:rPr>
        <w:t xml:space="preserve">        </w:t>
      </w:r>
      <w:proofErr w:type="spellStart"/>
      <w:proofErr w:type="gramStart"/>
      <w:r w:rsidRPr="004A2627">
        <w:rPr>
          <w:lang w:val="en-IN"/>
        </w:rPr>
        <w:t>client.send</w:t>
      </w:r>
      <w:proofErr w:type="spellEnd"/>
      <w:proofErr w:type="gramEnd"/>
      <w:r w:rsidRPr="004A2627">
        <w:rPr>
          <w:lang w:val="en-IN"/>
        </w:rPr>
        <w:t xml:space="preserve">("Error in processing </w:t>
      </w:r>
      <w:proofErr w:type="spellStart"/>
      <w:r w:rsidRPr="004A2627">
        <w:rPr>
          <w:lang w:val="en-IN"/>
        </w:rPr>
        <w:t>data</w:t>
      </w:r>
      <w:proofErr w:type="gramStart"/>
      <w:r w:rsidRPr="004A2627">
        <w:rPr>
          <w:lang w:val="en-IN"/>
        </w:rPr>
        <w:t>".encode</w:t>
      </w:r>
      <w:proofErr w:type="spellEnd"/>
      <w:proofErr w:type="gramEnd"/>
      <w:r w:rsidRPr="004A2627">
        <w:rPr>
          <w:lang w:val="en-IN"/>
        </w:rPr>
        <w:t>())</w:t>
      </w:r>
    </w:p>
    <w:p w14:paraId="3B9EBC2B" w14:textId="77777777" w:rsidR="004A2627" w:rsidRPr="004A2627" w:rsidRDefault="004A2627" w:rsidP="004A2627">
      <w:pPr>
        <w:rPr>
          <w:lang w:val="en-IN"/>
        </w:rPr>
      </w:pPr>
    </w:p>
    <w:p w14:paraId="53A59583" w14:textId="77777777" w:rsidR="004A2627" w:rsidRPr="004A2627" w:rsidRDefault="004A2627" w:rsidP="004A2627">
      <w:pPr>
        <w:rPr>
          <w:lang w:val="en-IN"/>
        </w:rPr>
      </w:pPr>
      <w:r w:rsidRPr="004A2627">
        <w:rPr>
          <w:lang w:val="en-IN"/>
        </w:rPr>
        <w:t xml:space="preserve">    </w:t>
      </w:r>
      <w:proofErr w:type="spellStart"/>
      <w:proofErr w:type="gramStart"/>
      <w:r w:rsidRPr="004A2627">
        <w:rPr>
          <w:lang w:val="en-IN"/>
        </w:rPr>
        <w:t>client.close</w:t>
      </w:r>
      <w:proofErr w:type="spellEnd"/>
      <w:proofErr w:type="gramEnd"/>
      <w:r w:rsidRPr="004A2627">
        <w:rPr>
          <w:lang w:val="en-IN"/>
        </w:rPr>
        <w:t>()</w:t>
      </w:r>
    </w:p>
    <w:p w14:paraId="12659EE8" w14:textId="11F12B04" w:rsidR="004A2627" w:rsidRPr="004A2627" w:rsidRDefault="004A2627" w:rsidP="004A2627">
      <w:pPr>
        <w:rPr>
          <w:b/>
          <w:bCs/>
        </w:rPr>
      </w:pPr>
      <w:r w:rsidRPr="004A2627">
        <w:rPr>
          <w:b/>
          <w:bCs/>
        </w:rPr>
        <w:t>CLIENT 1 CODE:</w:t>
      </w:r>
    </w:p>
    <w:p w14:paraId="2AECF29A" w14:textId="77777777" w:rsidR="004A2627" w:rsidRPr="004A2627" w:rsidRDefault="004A2627" w:rsidP="004A2627">
      <w:pPr>
        <w:rPr>
          <w:lang w:val="en-IN"/>
        </w:rPr>
      </w:pPr>
      <w:r w:rsidRPr="004A2627">
        <w:rPr>
          <w:lang w:val="en-IN"/>
        </w:rPr>
        <w:t>import socket</w:t>
      </w:r>
    </w:p>
    <w:p w14:paraId="5F23BE02" w14:textId="77777777" w:rsidR="004A2627" w:rsidRPr="004A2627" w:rsidRDefault="004A2627" w:rsidP="004A2627">
      <w:pPr>
        <w:rPr>
          <w:lang w:val="en-IN"/>
        </w:rPr>
      </w:pPr>
    </w:p>
    <w:p w14:paraId="793D382D" w14:textId="77777777" w:rsidR="004A2627" w:rsidRPr="004A2627" w:rsidRDefault="004A2627" w:rsidP="004A2627">
      <w:pPr>
        <w:rPr>
          <w:lang w:val="en-IN"/>
        </w:rPr>
      </w:pPr>
      <w:r w:rsidRPr="004A2627">
        <w:rPr>
          <w:lang w:val="en-IN"/>
        </w:rPr>
        <w:t xml:space="preserve">name = </w:t>
      </w:r>
      <w:proofErr w:type="gramStart"/>
      <w:r w:rsidRPr="004A2627">
        <w:rPr>
          <w:lang w:val="en-IN"/>
        </w:rPr>
        <w:t>input(</w:t>
      </w:r>
      <w:proofErr w:type="gramEnd"/>
      <w:r w:rsidRPr="004A2627">
        <w:rPr>
          <w:lang w:val="en-IN"/>
        </w:rPr>
        <w:t>"Enter Patient Name: ")</w:t>
      </w:r>
    </w:p>
    <w:p w14:paraId="3CA1144D" w14:textId="77777777" w:rsidR="004A2627" w:rsidRPr="004A2627" w:rsidRDefault="004A2627" w:rsidP="004A2627">
      <w:pPr>
        <w:rPr>
          <w:lang w:val="en-IN"/>
        </w:rPr>
      </w:pPr>
    </w:p>
    <w:p w14:paraId="0A94B4DA" w14:textId="77777777" w:rsidR="004A2627" w:rsidRPr="004A2627" w:rsidRDefault="004A2627" w:rsidP="004A2627">
      <w:pPr>
        <w:rPr>
          <w:lang w:val="en-IN"/>
        </w:rPr>
      </w:pPr>
      <w:r w:rsidRPr="004A2627">
        <w:rPr>
          <w:lang w:val="en-IN"/>
        </w:rPr>
        <w:t xml:space="preserve">heart = </w:t>
      </w:r>
      <w:proofErr w:type="gramStart"/>
      <w:r w:rsidRPr="004A2627">
        <w:rPr>
          <w:lang w:val="en-IN"/>
        </w:rPr>
        <w:t>input(</w:t>
      </w:r>
      <w:proofErr w:type="gramEnd"/>
      <w:r w:rsidRPr="004A2627">
        <w:rPr>
          <w:lang w:val="en-IN"/>
        </w:rPr>
        <w:t>"Enter Heart Rate: ")</w:t>
      </w:r>
    </w:p>
    <w:p w14:paraId="05EAD1BC" w14:textId="77777777" w:rsidR="004A2627" w:rsidRPr="004A2627" w:rsidRDefault="004A2627" w:rsidP="004A2627">
      <w:pPr>
        <w:rPr>
          <w:lang w:val="en-IN"/>
        </w:rPr>
      </w:pPr>
    </w:p>
    <w:p w14:paraId="1C7CD82A" w14:textId="77777777" w:rsidR="004A2627" w:rsidRPr="004A2627" w:rsidRDefault="004A2627" w:rsidP="004A2627">
      <w:pPr>
        <w:rPr>
          <w:lang w:val="en-IN"/>
        </w:rPr>
      </w:pPr>
      <w:r w:rsidRPr="004A2627">
        <w:rPr>
          <w:lang w:val="en-IN"/>
        </w:rPr>
        <w:t xml:space="preserve">temp = </w:t>
      </w:r>
      <w:proofErr w:type="gramStart"/>
      <w:r w:rsidRPr="004A2627">
        <w:rPr>
          <w:lang w:val="en-IN"/>
        </w:rPr>
        <w:t>input(</w:t>
      </w:r>
      <w:proofErr w:type="gramEnd"/>
      <w:r w:rsidRPr="004A2627">
        <w:rPr>
          <w:lang w:val="en-IN"/>
        </w:rPr>
        <w:t>"Enter Temperature: ")</w:t>
      </w:r>
    </w:p>
    <w:p w14:paraId="7C7D85F1" w14:textId="77777777" w:rsidR="004A2627" w:rsidRPr="004A2627" w:rsidRDefault="004A2627" w:rsidP="004A2627">
      <w:pPr>
        <w:rPr>
          <w:lang w:val="en-IN"/>
        </w:rPr>
      </w:pPr>
    </w:p>
    <w:p w14:paraId="768861B6" w14:textId="77777777" w:rsidR="004A2627" w:rsidRPr="004A2627" w:rsidRDefault="004A2627" w:rsidP="004A2627">
      <w:pPr>
        <w:rPr>
          <w:lang w:val="en-IN"/>
        </w:rPr>
      </w:pPr>
      <w:r w:rsidRPr="004A2627">
        <w:rPr>
          <w:lang w:val="en-IN"/>
        </w:rPr>
        <w:t xml:space="preserve">oxygen = </w:t>
      </w:r>
      <w:proofErr w:type="gramStart"/>
      <w:r w:rsidRPr="004A2627">
        <w:rPr>
          <w:lang w:val="en-IN"/>
        </w:rPr>
        <w:t>input(</w:t>
      </w:r>
      <w:proofErr w:type="gramEnd"/>
      <w:r w:rsidRPr="004A2627">
        <w:rPr>
          <w:lang w:val="en-IN"/>
        </w:rPr>
        <w:t>"Enter Oxygen Level: ")</w:t>
      </w:r>
    </w:p>
    <w:p w14:paraId="69198A5C" w14:textId="77777777" w:rsidR="004A2627" w:rsidRPr="004A2627" w:rsidRDefault="004A2627" w:rsidP="004A2627">
      <w:pPr>
        <w:rPr>
          <w:lang w:val="en-IN"/>
        </w:rPr>
      </w:pPr>
    </w:p>
    <w:p w14:paraId="13DDE662" w14:textId="77777777" w:rsidR="004A2627" w:rsidRPr="004A2627" w:rsidRDefault="004A2627" w:rsidP="004A2627">
      <w:pPr>
        <w:rPr>
          <w:lang w:val="en-IN"/>
        </w:rPr>
      </w:pPr>
      <w:r w:rsidRPr="004A2627">
        <w:rPr>
          <w:lang w:val="en-IN"/>
        </w:rPr>
        <w:lastRenderedPageBreak/>
        <w:t xml:space="preserve">bp = </w:t>
      </w:r>
      <w:proofErr w:type="gramStart"/>
      <w:r w:rsidRPr="004A2627">
        <w:rPr>
          <w:lang w:val="en-IN"/>
        </w:rPr>
        <w:t>input(</w:t>
      </w:r>
      <w:proofErr w:type="gramEnd"/>
      <w:r w:rsidRPr="004A2627">
        <w:rPr>
          <w:lang w:val="en-IN"/>
        </w:rPr>
        <w:t>"Enter Blood Pressure: ")</w:t>
      </w:r>
    </w:p>
    <w:p w14:paraId="42DBF3DA" w14:textId="77777777" w:rsidR="004A2627" w:rsidRPr="004A2627" w:rsidRDefault="004A2627" w:rsidP="004A2627">
      <w:pPr>
        <w:rPr>
          <w:lang w:val="en-IN"/>
        </w:rPr>
      </w:pPr>
    </w:p>
    <w:p w14:paraId="0B26B928" w14:textId="77777777" w:rsidR="004A2627" w:rsidRPr="004A2627" w:rsidRDefault="004A2627" w:rsidP="004A2627">
      <w:pPr>
        <w:rPr>
          <w:lang w:val="en-IN"/>
        </w:rPr>
      </w:pPr>
      <w:r w:rsidRPr="004A2627">
        <w:rPr>
          <w:lang w:val="en-IN"/>
        </w:rPr>
        <w:t xml:space="preserve">sugar = </w:t>
      </w:r>
      <w:proofErr w:type="gramStart"/>
      <w:r w:rsidRPr="004A2627">
        <w:rPr>
          <w:lang w:val="en-IN"/>
        </w:rPr>
        <w:t>input(</w:t>
      </w:r>
      <w:proofErr w:type="gramEnd"/>
      <w:r w:rsidRPr="004A2627">
        <w:rPr>
          <w:lang w:val="en-IN"/>
        </w:rPr>
        <w:t>"Enter Sugar Level: ")</w:t>
      </w:r>
    </w:p>
    <w:p w14:paraId="6799E788" w14:textId="77777777" w:rsidR="004A2627" w:rsidRPr="004A2627" w:rsidRDefault="004A2627" w:rsidP="004A2627">
      <w:pPr>
        <w:rPr>
          <w:lang w:val="en-IN"/>
        </w:rPr>
      </w:pPr>
    </w:p>
    <w:p w14:paraId="1654287F" w14:textId="77777777" w:rsidR="004A2627" w:rsidRPr="004A2627" w:rsidRDefault="004A2627" w:rsidP="004A2627">
      <w:pPr>
        <w:rPr>
          <w:lang w:val="en-IN"/>
        </w:rPr>
      </w:pPr>
      <w:r w:rsidRPr="004A2627">
        <w:rPr>
          <w:lang w:val="en-IN"/>
        </w:rPr>
        <w:t xml:space="preserve">symptoms = </w:t>
      </w:r>
      <w:proofErr w:type="gramStart"/>
      <w:r w:rsidRPr="004A2627">
        <w:rPr>
          <w:lang w:val="en-IN"/>
        </w:rPr>
        <w:t>input(</w:t>
      </w:r>
      <w:proofErr w:type="gramEnd"/>
      <w:r w:rsidRPr="004A2627">
        <w:rPr>
          <w:lang w:val="en-IN"/>
        </w:rPr>
        <w:t>"Enter Symptoms: ")</w:t>
      </w:r>
    </w:p>
    <w:p w14:paraId="35A24CAE" w14:textId="77777777" w:rsidR="004A2627" w:rsidRPr="004A2627" w:rsidRDefault="004A2627" w:rsidP="004A2627">
      <w:pPr>
        <w:rPr>
          <w:lang w:val="en-IN"/>
        </w:rPr>
      </w:pPr>
    </w:p>
    <w:p w14:paraId="2E64800F" w14:textId="77777777" w:rsidR="004A2627" w:rsidRPr="004A2627" w:rsidRDefault="004A2627" w:rsidP="004A2627">
      <w:pPr>
        <w:rPr>
          <w:lang w:val="en-IN"/>
        </w:rPr>
      </w:pPr>
      <w:r w:rsidRPr="004A2627">
        <w:rPr>
          <w:lang w:val="en-IN"/>
        </w:rPr>
        <w:t>message = f"</w:t>
      </w:r>
      <w:proofErr w:type="gramStart"/>
      <w:r w:rsidRPr="004A2627">
        <w:rPr>
          <w:lang w:val="en-IN"/>
        </w:rPr>
        <w:t>Name:{</w:t>
      </w:r>
      <w:proofErr w:type="gramEnd"/>
      <w:r w:rsidRPr="004A2627">
        <w:rPr>
          <w:lang w:val="en-IN"/>
        </w:rPr>
        <w:t>name}|</w:t>
      </w:r>
      <w:proofErr w:type="gramStart"/>
      <w:r w:rsidRPr="004A2627">
        <w:rPr>
          <w:lang w:val="en-IN"/>
        </w:rPr>
        <w:t>Heart:{</w:t>
      </w:r>
      <w:proofErr w:type="gramEnd"/>
      <w:r w:rsidRPr="004A2627">
        <w:rPr>
          <w:lang w:val="en-IN"/>
        </w:rPr>
        <w:t>heart}|</w:t>
      </w:r>
      <w:proofErr w:type="gramStart"/>
      <w:r w:rsidRPr="004A2627">
        <w:rPr>
          <w:lang w:val="en-IN"/>
        </w:rPr>
        <w:t>Temp:{</w:t>
      </w:r>
      <w:proofErr w:type="gramEnd"/>
      <w:r w:rsidRPr="004A2627">
        <w:rPr>
          <w:lang w:val="en-IN"/>
        </w:rPr>
        <w:t>temp}|</w:t>
      </w:r>
      <w:proofErr w:type="gramStart"/>
      <w:r w:rsidRPr="004A2627">
        <w:rPr>
          <w:lang w:val="en-IN"/>
        </w:rPr>
        <w:t>Oxygen:{</w:t>
      </w:r>
      <w:proofErr w:type="gramEnd"/>
      <w:r w:rsidRPr="004A2627">
        <w:rPr>
          <w:lang w:val="en-IN"/>
        </w:rPr>
        <w:t>oxygen}|</w:t>
      </w:r>
      <w:proofErr w:type="gramStart"/>
      <w:r w:rsidRPr="004A2627">
        <w:rPr>
          <w:lang w:val="en-IN"/>
        </w:rPr>
        <w:t>BP:{</w:t>
      </w:r>
      <w:proofErr w:type="gramEnd"/>
      <w:r w:rsidRPr="004A2627">
        <w:rPr>
          <w:lang w:val="en-IN"/>
        </w:rPr>
        <w:t>bp}|</w:t>
      </w:r>
      <w:proofErr w:type="gramStart"/>
      <w:r w:rsidRPr="004A2627">
        <w:rPr>
          <w:lang w:val="en-IN"/>
        </w:rPr>
        <w:t>Sugar:{</w:t>
      </w:r>
      <w:proofErr w:type="gramEnd"/>
      <w:r w:rsidRPr="004A2627">
        <w:rPr>
          <w:lang w:val="en-IN"/>
        </w:rPr>
        <w:t>sugar}|</w:t>
      </w:r>
      <w:proofErr w:type="gramStart"/>
      <w:r w:rsidRPr="004A2627">
        <w:rPr>
          <w:lang w:val="en-IN"/>
        </w:rPr>
        <w:t>Symptoms:{</w:t>
      </w:r>
      <w:proofErr w:type="gramEnd"/>
      <w:r w:rsidRPr="004A2627">
        <w:rPr>
          <w:lang w:val="en-IN"/>
        </w:rPr>
        <w:t>symptoms}"</w:t>
      </w:r>
    </w:p>
    <w:p w14:paraId="609198E9" w14:textId="77777777" w:rsidR="004A2627" w:rsidRPr="004A2627" w:rsidRDefault="004A2627" w:rsidP="004A2627">
      <w:pPr>
        <w:rPr>
          <w:lang w:val="en-IN"/>
        </w:rPr>
      </w:pPr>
    </w:p>
    <w:p w14:paraId="4CA41E33" w14:textId="77777777" w:rsidR="004A2627" w:rsidRPr="004A2627" w:rsidRDefault="004A2627" w:rsidP="004A2627">
      <w:pPr>
        <w:rPr>
          <w:lang w:val="en-IN"/>
        </w:rPr>
      </w:pPr>
      <w:r w:rsidRPr="004A2627">
        <w:rPr>
          <w:lang w:val="en-IN"/>
        </w:rPr>
        <w:t xml:space="preserve">client = </w:t>
      </w:r>
      <w:proofErr w:type="spellStart"/>
      <w:proofErr w:type="gramStart"/>
      <w:r w:rsidRPr="004A2627">
        <w:rPr>
          <w:lang w:val="en-IN"/>
        </w:rPr>
        <w:t>socket.socket</w:t>
      </w:r>
      <w:proofErr w:type="spellEnd"/>
      <w:proofErr w:type="gramEnd"/>
      <w:r w:rsidRPr="004A2627">
        <w:rPr>
          <w:lang w:val="en-IN"/>
        </w:rPr>
        <w:t>()</w:t>
      </w:r>
    </w:p>
    <w:p w14:paraId="4F277885" w14:textId="77777777" w:rsidR="004A2627" w:rsidRPr="004A2627" w:rsidRDefault="004A2627" w:rsidP="004A2627">
      <w:pPr>
        <w:rPr>
          <w:lang w:val="en-IN"/>
        </w:rPr>
      </w:pPr>
    </w:p>
    <w:p w14:paraId="38477908" w14:textId="77777777" w:rsidR="004A2627" w:rsidRPr="004A2627" w:rsidRDefault="004A2627" w:rsidP="004A2627">
      <w:pPr>
        <w:rPr>
          <w:lang w:val="en-IN"/>
        </w:rPr>
      </w:pPr>
      <w:proofErr w:type="spellStart"/>
      <w:proofErr w:type="gramStart"/>
      <w:r w:rsidRPr="004A2627">
        <w:rPr>
          <w:lang w:val="en-IN"/>
        </w:rPr>
        <w:t>client.connect</w:t>
      </w:r>
      <w:proofErr w:type="spellEnd"/>
      <w:proofErr w:type="gramEnd"/>
      <w:r w:rsidRPr="004A2627">
        <w:rPr>
          <w:lang w:val="en-IN"/>
        </w:rPr>
        <w:t>(("10.3.69.44", 9999))</w:t>
      </w:r>
    </w:p>
    <w:p w14:paraId="28FB0545" w14:textId="77777777" w:rsidR="004A2627" w:rsidRPr="004A2627" w:rsidRDefault="004A2627" w:rsidP="004A2627">
      <w:pPr>
        <w:rPr>
          <w:lang w:val="en-IN"/>
        </w:rPr>
      </w:pPr>
    </w:p>
    <w:p w14:paraId="4105E7FB" w14:textId="77777777" w:rsidR="004A2627" w:rsidRPr="004A2627" w:rsidRDefault="004A2627" w:rsidP="004A2627">
      <w:pPr>
        <w:rPr>
          <w:lang w:val="en-IN"/>
        </w:rPr>
      </w:pPr>
      <w:proofErr w:type="spellStart"/>
      <w:proofErr w:type="gramStart"/>
      <w:r w:rsidRPr="004A2627">
        <w:rPr>
          <w:lang w:val="en-IN"/>
        </w:rPr>
        <w:t>client.send</w:t>
      </w:r>
      <w:proofErr w:type="spellEnd"/>
      <w:proofErr w:type="gramEnd"/>
      <w:r w:rsidRPr="004A2627">
        <w:rPr>
          <w:lang w:val="en-IN"/>
        </w:rPr>
        <w:t>(</w:t>
      </w:r>
      <w:proofErr w:type="spellStart"/>
      <w:proofErr w:type="gramStart"/>
      <w:r w:rsidRPr="004A2627">
        <w:rPr>
          <w:lang w:val="en-IN"/>
        </w:rPr>
        <w:t>message.encode</w:t>
      </w:r>
      <w:proofErr w:type="spellEnd"/>
      <w:proofErr w:type="gramEnd"/>
      <w:r w:rsidRPr="004A2627">
        <w:rPr>
          <w:lang w:val="en-IN"/>
        </w:rPr>
        <w:t>())</w:t>
      </w:r>
    </w:p>
    <w:p w14:paraId="1AA15FB4" w14:textId="77777777" w:rsidR="004A2627" w:rsidRPr="004A2627" w:rsidRDefault="004A2627" w:rsidP="004A2627">
      <w:pPr>
        <w:rPr>
          <w:lang w:val="en-IN"/>
        </w:rPr>
      </w:pPr>
    </w:p>
    <w:p w14:paraId="3BE135DC" w14:textId="77777777" w:rsidR="004A2627" w:rsidRPr="004A2627" w:rsidRDefault="004A2627" w:rsidP="004A2627">
      <w:pPr>
        <w:rPr>
          <w:lang w:val="en-IN"/>
        </w:rPr>
      </w:pPr>
      <w:r w:rsidRPr="004A2627">
        <w:rPr>
          <w:lang w:val="en-IN"/>
        </w:rPr>
        <w:t xml:space="preserve">response = </w:t>
      </w:r>
      <w:proofErr w:type="spellStart"/>
      <w:proofErr w:type="gramStart"/>
      <w:r w:rsidRPr="004A2627">
        <w:rPr>
          <w:lang w:val="en-IN"/>
        </w:rPr>
        <w:t>client.recv</w:t>
      </w:r>
      <w:proofErr w:type="spellEnd"/>
      <w:proofErr w:type="gramEnd"/>
      <w:r w:rsidRPr="004A2627">
        <w:rPr>
          <w:lang w:val="en-IN"/>
        </w:rPr>
        <w:t>(1024</w:t>
      </w:r>
      <w:proofErr w:type="gramStart"/>
      <w:r w:rsidRPr="004A2627">
        <w:rPr>
          <w:lang w:val="en-IN"/>
        </w:rPr>
        <w:t>).decode</w:t>
      </w:r>
      <w:proofErr w:type="gramEnd"/>
      <w:r w:rsidRPr="004A2627">
        <w:rPr>
          <w:lang w:val="en-IN"/>
        </w:rPr>
        <w:t>()</w:t>
      </w:r>
    </w:p>
    <w:p w14:paraId="49DC1EF9" w14:textId="77777777" w:rsidR="004A2627" w:rsidRPr="004A2627" w:rsidRDefault="004A2627" w:rsidP="004A2627">
      <w:pPr>
        <w:rPr>
          <w:lang w:val="en-IN"/>
        </w:rPr>
      </w:pPr>
    </w:p>
    <w:p w14:paraId="1C9D1F6F" w14:textId="77777777" w:rsidR="004A2627" w:rsidRPr="004A2627" w:rsidRDefault="004A2627" w:rsidP="004A2627">
      <w:pPr>
        <w:rPr>
          <w:lang w:val="en-IN"/>
        </w:rPr>
      </w:pPr>
      <w:r w:rsidRPr="004A2627">
        <w:rPr>
          <w:lang w:val="en-IN"/>
        </w:rPr>
        <w:t>print(response)</w:t>
      </w:r>
    </w:p>
    <w:p w14:paraId="52CBAB28" w14:textId="77777777" w:rsidR="004A2627" w:rsidRPr="004A2627" w:rsidRDefault="004A2627" w:rsidP="004A2627">
      <w:pPr>
        <w:rPr>
          <w:lang w:val="en-IN"/>
        </w:rPr>
      </w:pPr>
    </w:p>
    <w:p w14:paraId="1FA363EE" w14:textId="6A720275" w:rsidR="004A2627" w:rsidRPr="004A2627" w:rsidRDefault="004A2627" w:rsidP="004A2627">
      <w:pPr>
        <w:rPr>
          <w:lang w:val="en-IN"/>
        </w:rPr>
      </w:pPr>
      <w:proofErr w:type="spellStart"/>
      <w:proofErr w:type="gramStart"/>
      <w:r w:rsidRPr="004A2627">
        <w:rPr>
          <w:lang w:val="en-IN"/>
        </w:rPr>
        <w:t>client.close</w:t>
      </w:r>
      <w:proofErr w:type="spellEnd"/>
      <w:proofErr w:type="gramEnd"/>
      <w:r w:rsidRPr="004A2627">
        <w:rPr>
          <w:lang w:val="en-IN"/>
        </w:rPr>
        <w:t>()</w:t>
      </w:r>
    </w:p>
    <w:p w14:paraId="653898ED" w14:textId="23DC16E7" w:rsidR="00636B0A" w:rsidRDefault="00636B0A"/>
    <w:p w14:paraId="48BC7096" w14:textId="0052DF52" w:rsidR="004A2627" w:rsidRPr="004A2627" w:rsidRDefault="004A2627" w:rsidP="004A2627">
      <w:pPr>
        <w:rPr>
          <w:b/>
          <w:bCs/>
        </w:rPr>
      </w:pPr>
      <w:r w:rsidRPr="004A2627">
        <w:rPr>
          <w:b/>
          <w:bCs/>
        </w:rPr>
        <w:t xml:space="preserve">CLIENT </w:t>
      </w:r>
      <w:r>
        <w:rPr>
          <w:b/>
          <w:bCs/>
        </w:rPr>
        <w:t>2</w:t>
      </w:r>
      <w:r w:rsidRPr="004A2627">
        <w:rPr>
          <w:b/>
          <w:bCs/>
        </w:rPr>
        <w:t xml:space="preserve"> CODE:</w:t>
      </w:r>
    </w:p>
    <w:p w14:paraId="5384D2D1" w14:textId="77777777" w:rsidR="004A2627" w:rsidRDefault="004A2627" w:rsidP="004A2627">
      <w:r>
        <w:t>import socket</w:t>
      </w:r>
    </w:p>
    <w:p w14:paraId="2998789D" w14:textId="77777777" w:rsidR="004A2627" w:rsidRDefault="004A2627" w:rsidP="004A2627"/>
    <w:p w14:paraId="5957ECF6" w14:textId="77777777" w:rsidR="004A2627" w:rsidRDefault="004A2627" w:rsidP="004A2627">
      <w:r>
        <w:t xml:space="preserve">name = </w:t>
      </w:r>
      <w:proofErr w:type="gramStart"/>
      <w:r>
        <w:t>input(</w:t>
      </w:r>
      <w:proofErr w:type="gramEnd"/>
      <w:r>
        <w:t>"Enter Patient Name: ")</w:t>
      </w:r>
    </w:p>
    <w:p w14:paraId="1D2A6F9D" w14:textId="77777777" w:rsidR="004A2627" w:rsidRDefault="004A2627" w:rsidP="004A2627"/>
    <w:p w14:paraId="00089023" w14:textId="77777777" w:rsidR="004A2627" w:rsidRDefault="004A2627" w:rsidP="004A2627">
      <w:r>
        <w:t xml:space="preserve">heart = </w:t>
      </w:r>
      <w:proofErr w:type="gramStart"/>
      <w:r>
        <w:t>input(</w:t>
      </w:r>
      <w:proofErr w:type="gramEnd"/>
      <w:r>
        <w:t>"Enter Heart Rate: ")</w:t>
      </w:r>
    </w:p>
    <w:p w14:paraId="638E47BC" w14:textId="77777777" w:rsidR="004A2627" w:rsidRDefault="004A2627" w:rsidP="004A2627"/>
    <w:p w14:paraId="6462D9E7" w14:textId="77777777" w:rsidR="004A2627" w:rsidRDefault="004A2627" w:rsidP="004A2627">
      <w:r>
        <w:t xml:space="preserve">temp = </w:t>
      </w:r>
      <w:proofErr w:type="gramStart"/>
      <w:r>
        <w:t>input(</w:t>
      </w:r>
      <w:proofErr w:type="gramEnd"/>
      <w:r>
        <w:t>"Enter Temperature: ")</w:t>
      </w:r>
    </w:p>
    <w:p w14:paraId="3F4E5BE5" w14:textId="77777777" w:rsidR="004A2627" w:rsidRDefault="004A2627" w:rsidP="004A2627"/>
    <w:p w14:paraId="3C282606" w14:textId="77777777" w:rsidR="004A2627" w:rsidRDefault="004A2627" w:rsidP="004A2627">
      <w:r>
        <w:t xml:space="preserve">oxygen = </w:t>
      </w:r>
      <w:proofErr w:type="gramStart"/>
      <w:r>
        <w:t>input(</w:t>
      </w:r>
      <w:proofErr w:type="gramEnd"/>
      <w:r>
        <w:t>"Enter Oxygen Level: ")</w:t>
      </w:r>
    </w:p>
    <w:p w14:paraId="6B47991B" w14:textId="77777777" w:rsidR="004A2627" w:rsidRDefault="004A2627" w:rsidP="004A2627"/>
    <w:p w14:paraId="34C99459" w14:textId="77777777" w:rsidR="004A2627" w:rsidRDefault="004A2627" w:rsidP="004A2627">
      <w:r>
        <w:t xml:space="preserve">bp = </w:t>
      </w:r>
      <w:proofErr w:type="gramStart"/>
      <w:r>
        <w:t>input(</w:t>
      </w:r>
      <w:proofErr w:type="gramEnd"/>
      <w:r>
        <w:t>"Enter Blood Pressure: ")</w:t>
      </w:r>
    </w:p>
    <w:p w14:paraId="344CF7C5" w14:textId="77777777" w:rsidR="004A2627" w:rsidRDefault="004A2627" w:rsidP="004A2627"/>
    <w:p w14:paraId="07CA0774" w14:textId="77777777" w:rsidR="004A2627" w:rsidRDefault="004A2627" w:rsidP="004A2627">
      <w:r>
        <w:t xml:space="preserve">sugar = </w:t>
      </w:r>
      <w:proofErr w:type="gramStart"/>
      <w:r>
        <w:t>input(</w:t>
      </w:r>
      <w:proofErr w:type="gramEnd"/>
      <w:r>
        <w:t>"Enter Sugar Level: ")</w:t>
      </w:r>
    </w:p>
    <w:p w14:paraId="6C8C9A2C" w14:textId="77777777" w:rsidR="004A2627" w:rsidRDefault="004A2627" w:rsidP="004A2627"/>
    <w:p w14:paraId="69036A31" w14:textId="77777777" w:rsidR="004A2627" w:rsidRDefault="004A2627" w:rsidP="004A2627">
      <w:r>
        <w:t xml:space="preserve">symptoms = </w:t>
      </w:r>
      <w:proofErr w:type="gramStart"/>
      <w:r>
        <w:t>input(</w:t>
      </w:r>
      <w:proofErr w:type="gramEnd"/>
      <w:r>
        <w:t>"Enter Symptoms: ")</w:t>
      </w:r>
    </w:p>
    <w:p w14:paraId="430DBC55" w14:textId="77777777" w:rsidR="004A2627" w:rsidRDefault="004A2627" w:rsidP="004A2627"/>
    <w:p w14:paraId="00FEDD41" w14:textId="77777777" w:rsidR="004A2627" w:rsidRDefault="004A2627" w:rsidP="004A2627">
      <w:r>
        <w:t>message = f"</w:t>
      </w:r>
      <w:proofErr w:type="gramStart"/>
      <w:r>
        <w:t>Name:{</w:t>
      </w:r>
      <w:proofErr w:type="gramEnd"/>
      <w:r>
        <w:t>name}|</w:t>
      </w:r>
      <w:proofErr w:type="gramStart"/>
      <w:r>
        <w:t>Heart:{</w:t>
      </w:r>
      <w:proofErr w:type="gramEnd"/>
      <w:r>
        <w:t>heart}|</w:t>
      </w:r>
      <w:proofErr w:type="gramStart"/>
      <w:r>
        <w:t>Temp:{</w:t>
      </w:r>
      <w:proofErr w:type="gramEnd"/>
      <w:r>
        <w:t>temp}|</w:t>
      </w:r>
      <w:proofErr w:type="gramStart"/>
      <w:r>
        <w:t>Oxygen:{</w:t>
      </w:r>
      <w:proofErr w:type="gramEnd"/>
      <w:r>
        <w:t>oxygen}|</w:t>
      </w:r>
      <w:proofErr w:type="gramStart"/>
      <w:r>
        <w:t>BP:{</w:t>
      </w:r>
      <w:proofErr w:type="gramEnd"/>
      <w:r>
        <w:t>bp}|</w:t>
      </w:r>
      <w:proofErr w:type="gramStart"/>
      <w:r>
        <w:t>Sugar:{</w:t>
      </w:r>
      <w:proofErr w:type="gramEnd"/>
      <w:r>
        <w:t>sugar}|</w:t>
      </w:r>
      <w:proofErr w:type="gramStart"/>
      <w:r>
        <w:t>Symptoms:{</w:t>
      </w:r>
      <w:proofErr w:type="gramEnd"/>
      <w:r>
        <w:t>symptoms}"</w:t>
      </w:r>
    </w:p>
    <w:p w14:paraId="4C7AA7F5" w14:textId="77777777" w:rsidR="004A2627" w:rsidRDefault="004A2627" w:rsidP="004A2627"/>
    <w:p w14:paraId="188A3554" w14:textId="77777777" w:rsidR="004A2627" w:rsidRDefault="004A2627" w:rsidP="004A2627">
      <w:r>
        <w:t xml:space="preserve">client = </w:t>
      </w:r>
      <w:proofErr w:type="spellStart"/>
      <w:proofErr w:type="gramStart"/>
      <w:r>
        <w:t>socket.socket</w:t>
      </w:r>
      <w:proofErr w:type="spellEnd"/>
      <w:proofErr w:type="gramEnd"/>
      <w:r>
        <w:t>()</w:t>
      </w:r>
    </w:p>
    <w:p w14:paraId="092C95DC" w14:textId="77777777" w:rsidR="004A2627" w:rsidRDefault="004A2627" w:rsidP="004A2627"/>
    <w:p w14:paraId="0E7DD132" w14:textId="77777777" w:rsidR="004A2627" w:rsidRDefault="004A2627" w:rsidP="004A2627">
      <w:proofErr w:type="spellStart"/>
      <w:proofErr w:type="gramStart"/>
      <w:r>
        <w:t>client.connect</w:t>
      </w:r>
      <w:proofErr w:type="spellEnd"/>
      <w:proofErr w:type="gramEnd"/>
      <w:r>
        <w:t>(("10.3.69.44", 9999))</w:t>
      </w:r>
    </w:p>
    <w:p w14:paraId="0BCF2E74" w14:textId="77777777" w:rsidR="004A2627" w:rsidRDefault="004A2627" w:rsidP="004A2627"/>
    <w:p w14:paraId="2635CFF7" w14:textId="77777777" w:rsidR="004A2627" w:rsidRDefault="004A2627" w:rsidP="004A2627">
      <w:proofErr w:type="spellStart"/>
      <w:proofErr w:type="gramStart"/>
      <w:r>
        <w:t>client.send</w:t>
      </w:r>
      <w:proofErr w:type="spellEnd"/>
      <w:proofErr w:type="gramEnd"/>
      <w:r>
        <w:t>(</w:t>
      </w:r>
      <w:proofErr w:type="spellStart"/>
      <w:proofErr w:type="gramStart"/>
      <w:r>
        <w:t>message.encode</w:t>
      </w:r>
      <w:proofErr w:type="spellEnd"/>
      <w:proofErr w:type="gramEnd"/>
      <w:r>
        <w:t>())</w:t>
      </w:r>
    </w:p>
    <w:p w14:paraId="7977F691" w14:textId="77777777" w:rsidR="004A2627" w:rsidRDefault="004A2627" w:rsidP="004A2627"/>
    <w:p w14:paraId="0A3B0F97" w14:textId="77777777" w:rsidR="004A2627" w:rsidRDefault="004A2627" w:rsidP="004A2627">
      <w:r>
        <w:t xml:space="preserve">response = </w:t>
      </w:r>
      <w:proofErr w:type="spellStart"/>
      <w:proofErr w:type="gramStart"/>
      <w:r>
        <w:t>client.recv</w:t>
      </w:r>
      <w:proofErr w:type="spellEnd"/>
      <w:proofErr w:type="gramEnd"/>
      <w:r>
        <w:t>(1024</w:t>
      </w:r>
      <w:proofErr w:type="gramStart"/>
      <w:r>
        <w:t>).decode</w:t>
      </w:r>
      <w:proofErr w:type="gramEnd"/>
      <w:r>
        <w:t>()</w:t>
      </w:r>
    </w:p>
    <w:p w14:paraId="16D1D186" w14:textId="77777777" w:rsidR="004A2627" w:rsidRDefault="004A2627" w:rsidP="004A2627"/>
    <w:p w14:paraId="0A5FC7F7" w14:textId="77777777" w:rsidR="004A2627" w:rsidRDefault="004A2627" w:rsidP="004A2627">
      <w:r>
        <w:t>print(response)</w:t>
      </w:r>
    </w:p>
    <w:p w14:paraId="178710BF" w14:textId="77777777" w:rsidR="004A2627" w:rsidRDefault="004A2627" w:rsidP="004A2627"/>
    <w:p w14:paraId="6A911216" w14:textId="339A23D6" w:rsidR="004A2627" w:rsidRDefault="004A2627" w:rsidP="004A2627">
      <w:proofErr w:type="spellStart"/>
      <w:proofErr w:type="gramStart"/>
      <w:r>
        <w:t>client.close</w:t>
      </w:r>
      <w:proofErr w:type="spellEnd"/>
      <w:proofErr w:type="gramEnd"/>
      <w:r>
        <w:t>()</w:t>
      </w:r>
    </w:p>
    <w:p w14:paraId="0DF1D4DD" w14:textId="20BB5191" w:rsidR="004A2627" w:rsidRDefault="004A2627" w:rsidP="004A2627"/>
    <w:p w14:paraId="474FAF30" w14:textId="77777777" w:rsidR="00636B0A" w:rsidRDefault="00000000">
      <w:pPr>
        <w:pStyle w:val="Heading1"/>
      </w:pPr>
      <w:r>
        <w:t>7. RESULTS AND OUTPUT:</w:t>
      </w:r>
    </w:p>
    <w:p w14:paraId="57009E47" w14:textId="4122EFBB" w:rsidR="00636B0A" w:rsidRDefault="00000000">
      <w:pPr>
        <w:rPr>
          <w:b/>
          <w:bCs/>
        </w:rPr>
      </w:pPr>
      <w:r>
        <w:t>The system successfully:</w:t>
      </w:r>
      <w:r>
        <w:br/>
        <w:t>• Receives data from multiple clients</w:t>
      </w:r>
      <w:r>
        <w:br/>
        <w:t>• Detects diseases</w:t>
      </w:r>
      <w:r>
        <w:br/>
        <w:t>• Recommends treatment</w:t>
      </w:r>
      <w:r>
        <w:br/>
        <w:t>• Demonstrates HPC centralized computing</w:t>
      </w:r>
      <w:r>
        <w:br/>
      </w:r>
      <w:r w:rsidR="00361FE4" w:rsidRPr="00361FE4">
        <w:rPr>
          <w:b/>
          <w:bCs/>
        </w:rPr>
        <w:t>Client 01 output:</w:t>
      </w:r>
      <w:r>
        <w:br/>
      </w:r>
      <w:r w:rsidR="00764AF0">
        <w:rPr>
          <w:b/>
          <w:bCs/>
        </w:rPr>
        <w:t>BEFORE:</w:t>
      </w:r>
    </w:p>
    <w:p w14:paraId="20473C48" w14:textId="40F58DBC" w:rsidR="00361FE4" w:rsidRDefault="00440494">
      <w:r>
        <w:rPr>
          <w:noProof/>
        </w:rPr>
        <w:drawing>
          <wp:inline distT="0" distB="0" distL="0" distR="0" wp14:anchorId="45E5E970" wp14:editId="5006C3E4">
            <wp:extent cx="5486400" cy="3245485"/>
            <wp:effectExtent l="0" t="0" r="0" b="0"/>
            <wp:docPr id="165036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245485"/>
                    </a:xfrm>
                    <a:prstGeom prst="rect">
                      <a:avLst/>
                    </a:prstGeom>
                    <a:noFill/>
                    <a:ln>
                      <a:noFill/>
                    </a:ln>
                  </pic:spPr>
                </pic:pic>
              </a:graphicData>
            </a:graphic>
          </wp:inline>
        </w:drawing>
      </w:r>
    </w:p>
    <w:p w14:paraId="0E387E55" w14:textId="77777777" w:rsidR="00764AF0" w:rsidRDefault="00764AF0">
      <w:pPr>
        <w:rPr>
          <w:b/>
          <w:bCs/>
        </w:rPr>
      </w:pPr>
      <w:r w:rsidRPr="00764AF0">
        <w:rPr>
          <w:b/>
          <w:bCs/>
        </w:rPr>
        <w:t>AFTER:</w:t>
      </w:r>
    </w:p>
    <w:p w14:paraId="1E4FF097" w14:textId="33C1D48B" w:rsidR="00764AF0" w:rsidRDefault="00F84F17">
      <w:pPr>
        <w:rPr>
          <w:b/>
          <w:bCs/>
        </w:rPr>
      </w:pPr>
      <w:r>
        <w:rPr>
          <w:noProof/>
        </w:rPr>
        <w:lastRenderedPageBreak/>
        <w:drawing>
          <wp:inline distT="0" distB="0" distL="0" distR="0" wp14:anchorId="700A7258" wp14:editId="3FCE1223">
            <wp:extent cx="5486400" cy="3086100"/>
            <wp:effectExtent l="0" t="0" r="0" b="0"/>
            <wp:docPr id="325036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37F77C6" w14:textId="3ABD60D4" w:rsidR="00361FE4" w:rsidRDefault="00361FE4">
      <w:pPr>
        <w:rPr>
          <w:b/>
          <w:bCs/>
        </w:rPr>
      </w:pPr>
      <w:r w:rsidRPr="00361FE4">
        <w:rPr>
          <w:b/>
          <w:bCs/>
        </w:rPr>
        <w:t>Server output:</w:t>
      </w:r>
    </w:p>
    <w:p w14:paraId="5A78DF9A" w14:textId="77777777" w:rsidR="0055386E" w:rsidRDefault="0055386E">
      <w:pPr>
        <w:rPr>
          <w:b/>
          <w:bCs/>
        </w:rPr>
      </w:pPr>
    </w:p>
    <w:p w14:paraId="7335290C" w14:textId="4AA4EC03" w:rsidR="0055386E" w:rsidRDefault="0055386E">
      <w:pPr>
        <w:rPr>
          <w:b/>
          <w:bCs/>
        </w:rPr>
      </w:pPr>
      <w:r w:rsidRPr="0055386E">
        <w:rPr>
          <w:b/>
          <w:bCs/>
        </w:rPr>
        <w:drawing>
          <wp:inline distT="0" distB="0" distL="0" distR="0" wp14:anchorId="33FF1C09" wp14:editId="68A6A67B">
            <wp:extent cx="5486400" cy="3086100"/>
            <wp:effectExtent l="0" t="0" r="0" b="0"/>
            <wp:docPr id="156236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60446" name=""/>
                    <pic:cNvPicPr/>
                  </pic:nvPicPr>
                  <pic:blipFill>
                    <a:blip r:embed="rId8"/>
                    <a:stretch>
                      <a:fillRect/>
                    </a:stretch>
                  </pic:blipFill>
                  <pic:spPr>
                    <a:xfrm>
                      <a:off x="0" y="0"/>
                      <a:ext cx="5486400" cy="3086100"/>
                    </a:xfrm>
                    <a:prstGeom prst="rect">
                      <a:avLst/>
                    </a:prstGeom>
                  </pic:spPr>
                </pic:pic>
              </a:graphicData>
            </a:graphic>
          </wp:inline>
        </w:drawing>
      </w:r>
    </w:p>
    <w:p w14:paraId="6DF4C5D0" w14:textId="77777777" w:rsidR="0055386E" w:rsidRDefault="0055386E">
      <w:pPr>
        <w:rPr>
          <w:b/>
          <w:bCs/>
        </w:rPr>
      </w:pPr>
    </w:p>
    <w:p w14:paraId="0A1E4C3B" w14:textId="77777777" w:rsidR="0055386E" w:rsidRDefault="0055386E">
      <w:pPr>
        <w:rPr>
          <w:b/>
          <w:bCs/>
        </w:rPr>
      </w:pPr>
    </w:p>
    <w:p w14:paraId="2B9D8534" w14:textId="77777777" w:rsidR="0055386E" w:rsidRDefault="0055386E">
      <w:pPr>
        <w:rPr>
          <w:b/>
          <w:bCs/>
        </w:rPr>
      </w:pPr>
    </w:p>
    <w:p w14:paraId="4207F058" w14:textId="243A1A8E" w:rsidR="0055386E" w:rsidRDefault="00F84F17">
      <w:pPr>
        <w:rPr>
          <w:b/>
          <w:bCs/>
        </w:rPr>
      </w:pPr>
      <w:r>
        <w:rPr>
          <w:b/>
          <w:bCs/>
        </w:rPr>
        <w:lastRenderedPageBreak/>
        <w:t>AFTER:</w:t>
      </w:r>
    </w:p>
    <w:p w14:paraId="3F049831" w14:textId="550BD56F" w:rsidR="00361FE4" w:rsidRDefault="0011481F">
      <w:pPr>
        <w:rPr>
          <w:b/>
          <w:bCs/>
        </w:rPr>
      </w:pPr>
      <w:r w:rsidRPr="0011481F">
        <w:rPr>
          <w:b/>
          <w:bCs/>
        </w:rPr>
        <w:drawing>
          <wp:inline distT="0" distB="0" distL="0" distR="0" wp14:anchorId="7FE8DFC3" wp14:editId="4278F614">
            <wp:extent cx="5486400" cy="3099435"/>
            <wp:effectExtent l="0" t="0" r="0" b="5715"/>
            <wp:docPr id="63398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82346" name=""/>
                    <pic:cNvPicPr/>
                  </pic:nvPicPr>
                  <pic:blipFill>
                    <a:blip r:embed="rId9"/>
                    <a:stretch>
                      <a:fillRect/>
                    </a:stretch>
                  </pic:blipFill>
                  <pic:spPr>
                    <a:xfrm>
                      <a:off x="0" y="0"/>
                      <a:ext cx="5486400" cy="3099435"/>
                    </a:xfrm>
                    <a:prstGeom prst="rect">
                      <a:avLst/>
                    </a:prstGeom>
                  </pic:spPr>
                </pic:pic>
              </a:graphicData>
            </a:graphic>
          </wp:inline>
        </w:drawing>
      </w:r>
    </w:p>
    <w:p w14:paraId="63F972B1" w14:textId="47B12E6E" w:rsidR="00361FE4" w:rsidRPr="00361FE4" w:rsidRDefault="00361FE4">
      <w:pPr>
        <w:rPr>
          <w:b/>
          <w:bCs/>
        </w:rPr>
      </w:pPr>
    </w:p>
    <w:p w14:paraId="4DC4DB77" w14:textId="77777777" w:rsidR="00636B0A" w:rsidRDefault="00000000">
      <w:pPr>
        <w:pStyle w:val="Heading1"/>
      </w:pPr>
      <w:r>
        <w:t>8. CONCLUSION:</w:t>
      </w:r>
    </w:p>
    <w:p w14:paraId="14243D9F" w14:textId="77777777" w:rsidR="00636B0A" w:rsidRDefault="00000000">
      <w:r>
        <w:t>The project demonstrates a centralized hospital monitoring system using HPC. It successfully processes data from multiple clients and recommends treatment. This improves healthcare monitoring efficiency.</w:t>
      </w:r>
    </w:p>
    <w:p w14:paraId="4D5CCAFD" w14:textId="77777777" w:rsidR="00636B0A" w:rsidRDefault="00000000">
      <w:pPr>
        <w:pStyle w:val="Heading1"/>
      </w:pPr>
      <w:r>
        <w:t>9. REFERENCES:</w:t>
      </w:r>
    </w:p>
    <w:p w14:paraId="7BE417A9" w14:textId="77777777" w:rsidR="00636B0A" w:rsidRDefault="00000000">
      <w:r>
        <w:t>1. Python Documentation</w:t>
      </w:r>
      <w:r>
        <w:br/>
        <w:t>2. High Performance Computing Notes</w:t>
      </w:r>
      <w:r>
        <w:br/>
        <w:t>3. Distributed Systems Concepts</w:t>
      </w:r>
      <w:r>
        <w:br/>
        <w:t>4. SR University Course Material</w:t>
      </w:r>
    </w:p>
    <w:sectPr w:rsidR="00636B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2105708">
    <w:abstractNumId w:val="8"/>
  </w:num>
  <w:num w:numId="2" w16cid:durableId="1278566396">
    <w:abstractNumId w:val="6"/>
  </w:num>
  <w:num w:numId="3" w16cid:durableId="1072584056">
    <w:abstractNumId w:val="5"/>
  </w:num>
  <w:num w:numId="4" w16cid:durableId="523330802">
    <w:abstractNumId w:val="4"/>
  </w:num>
  <w:num w:numId="5" w16cid:durableId="760954159">
    <w:abstractNumId w:val="7"/>
  </w:num>
  <w:num w:numId="6" w16cid:durableId="306054235">
    <w:abstractNumId w:val="3"/>
  </w:num>
  <w:num w:numId="7" w16cid:durableId="1133249632">
    <w:abstractNumId w:val="2"/>
  </w:num>
  <w:num w:numId="8" w16cid:durableId="1657566668">
    <w:abstractNumId w:val="1"/>
  </w:num>
  <w:num w:numId="9" w16cid:durableId="415907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81F"/>
    <w:rsid w:val="0015074B"/>
    <w:rsid w:val="0029639D"/>
    <w:rsid w:val="002D6088"/>
    <w:rsid w:val="00326F90"/>
    <w:rsid w:val="00361FE4"/>
    <w:rsid w:val="00440494"/>
    <w:rsid w:val="004A2627"/>
    <w:rsid w:val="0055386E"/>
    <w:rsid w:val="00590D0A"/>
    <w:rsid w:val="00636B0A"/>
    <w:rsid w:val="00665B52"/>
    <w:rsid w:val="00764AF0"/>
    <w:rsid w:val="00AA1D8D"/>
    <w:rsid w:val="00B47730"/>
    <w:rsid w:val="00C67B7B"/>
    <w:rsid w:val="00CB0664"/>
    <w:rsid w:val="00D44D59"/>
    <w:rsid w:val="00E476D8"/>
    <w:rsid w:val="00F84F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38EACE"/>
  <w14:defaultImageDpi w14:val="300"/>
  <w15:docId w15:val="{5AD496D8-6A06-451A-BCB8-63D0D80BC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18</Pages>
  <Words>1310</Words>
  <Characters>7469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Neha Fariyal</cp:lastModifiedBy>
  <cp:revision>9</cp:revision>
  <dcterms:created xsi:type="dcterms:W3CDTF">2026-02-18T16:04:00Z</dcterms:created>
  <dcterms:modified xsi:type="dcterms:W3CDTF">2026-02-20T05:46:00Z</dcterms:modified>
  <cp:category/>
</cp:coreProperties>
</file>